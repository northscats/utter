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Миграция внешнего PostgreSQL</w:t>
      </w:r>
    </w:p>
    <w:p>
      <w:pPr>
        <w:pStyle w:val="Subtitle"/>
      </w:pPr>
      <w:r>
        <w:t>24–29 сентября 2026 года</w:t>
      </w:r>
    </w:p>
    <w:p>
      <w:r>
        <w:rPr>
          <w:b/>
        </w:rPr>
        <w:t xml:space="preserve">Инструкция и полный SQL-код. </w:t>
      </w:r>
      <w:r>
        <w:t>На production скрипт агентом не выполнялся.</w:t>
      </w:r>
    </w:p>
    <w:p>
      <w:r>
        <w:rPr>
          <w:b/>
          <w:color w:val="A65100"/>
        </w:rPr>
        <w:t xml:space="preserve">Важно: </w:t>
      </w:r>
      <w:r>
        <w:t>перед применением сделайте резервную копию и проверьте миграцию на изолированной копии базы. По умолчанию выполняется ROLLBACK. Старые данные MAX могут блокировать миграцию; успешное выполнение SQL не подтверждает безопасность запуска приложения.</w:t>
      </w:r>
    </w:p>
    <w:p>
      <w:pPr>
        <w:pStyle w:val="Heading1"/>
      </w:pPr>
      <w:r>
        <w:t>1. Инструкция по миграции</w:t>
      </w:r>
    </w:p>
    <w:p>
      <w:pPr>
        <w:pStyle w:val="Heading2"/>
      </w:pPr>
      <w:r>
        <w:t>Внешняя PostgreSQL: 24–29 сентября 2026</w:t>
      </w:r>
    </w:p>
    <w:p>
      <w:pPr>
        <w:pStyle w:val="Heading3"/>
      </w:pPr>
      <w:r>
        <w:t>Границы и назначение</w:t>
      </w:r>
    </w:p>
    <w:p>
      <w:r>
        <w:t xml:space="preserve">SQL: </w:t>
      </w:r>
      <w:r>
        <w:rPr>
          <w:rFonts w:ascii="Consolas" w:hAnsi="Consolas"/>
          <w:sz w:val="18"/>
        </w:rPr>
        <w:t>20260929_since_20260924_external_up.sql</w:t>
      </w:r>
      <w:r>
        <w:t>. Только структурный переход,</w:t>
      </w:r>
    </w:p>
    <w:p>
      <w:r>
        <w:t>не разрешение запуска приложения и не полноценный перенос MAX.</w:t>
      </w:r>
    </w:p>
    <w:p>
      <w:r>
        <w:t xml:space="preserve">Граница: </w:t>
      </w:r>
      <w:r>
        <w:rPr>
          <w:b/>
        </w:rPr>
        <w:t>24.09.2026 00:00 Москва = 23.09.2026 21:00 UTC</w:t>
      </w:r>
      <w:r>
        <w:t>.</w:t>
      </w:r>
    </w:p>
    <w:p>
      <w:r>
        <w:t xml:space="preserve">В доступной истории main последний коммит до границы — </w:t>
      </w:r>
      <w:r>
        <w:rPr>
          <w:rFonts w:ascii="Consolas" w:hAnsi="Consolas"/>
          <w:sz w:val="18"/>
        </w:rPr>
        <w:t>b6c27fb77656dedad465f047f6a9bedd9d08eeca</w:t>
      </w:r>
      <w:r/>
    </w:p>
    <w:p>
      <w:r>
        <w:t xml:space="preserve">(23.09 20:47:10 UTC). </w:t>
      </w:r>
      <w:r>
        <w:rPr>
          <w:rFonts w:ascii="Consolas" w:hAnsi="Consolas"/>
          <w:sz w:val="18"/>
        </w:rPr>
        <w:t>be41e3f4ef94894a8516c3224cf48839c7cafa41</w:t>
      </w:r>
      <w:r/>
    </w:p>
    <w:p>
      <w:r>
        <w:t xml:space="preserve">от 22.09 12:36:05 UTC — более ранний релиз, </w:t>
      </w:r>
      <w:r>
        <w:rPr>
          <w:b/>
        </w:rPr>
        <w:t>не корректный cutoff</w:t>
      </w:r>
      <w:r>
        <w:t>.</w:t>
      </w:r>
    </w:p>
    <w:p>
      <w:r>
        <w:t xml:space="preserve">Цель проверки ORM: </w:t>
      </w:r>
      <w:r>
        <w:rPr>
          <w:rFonts w:ascii="Consolas" w:hAnsi="Consolas"/>
          <w:sz w:val="18"/>
        </w:rPr>
        <w:t>4e9ca82</w:t>
      </w:r>
      <w:r>
        <w:t xml:space="preserve"> от 29.09.2026.</w:t>
      </w:r>
    </w:p>
    <w:p>
      <w:r>
        <w:t xml:space="preserve">Чистый diff </w:t>
      </w:r>
      <w:r>
        <w:rPr>
          <w:rFonts w:ascii="Consolas" w:hAnsi="Consolas"/>
          <w:sz w:val="18"/>
        </w:rPr>
        <w:t>database.py</w:t>
      </w:r>
      <w:r>
        <w:t xml:space="preserve"> добавляет семь таблиц:</w:t>
      </w:r>
    </w:p>
    <w:p>
      <w:r/>
      <w:r>
        <w:rPr>
          <w:rFonts w:ascii="Consolas" w:hAnsi="Consolas"/>
          <w:sz w:val="18"/>
        </w:rPr>
        <w:t>analog_monthly_indices</w:t>
      </w:r>
      <w:r>
        <w:t xml:space="preserve">, </w:t>
      </w:r>
      <w:r>
        <w:rPr>
          <w:rFonts w:ascii="Consolas" w:hAnsi="Consolas"/>
          <w:sz w:val="18"/>
        </w:rPr>
        <w:t>max_limits_subscriptions</w:t>
      </w:r>
      <w:r>
        <w:t xml:space="preserve">, </w:t>
      </w:r>
      <w:r>
        <w:rPr>
          <w:rFonts w:ascii="Consolas" w:hAnsi="Consolas"/>
          <w:sz w:val="18"/>
        </w:rPr>
        <w:t>max_limits_profiles</w:t>
      </w:r>
      <w:r>
        <w:t>,</w:t>
      </w:r>
    </w:p>
    <w:p>
      <w:r/>
      <w:r>
        <w:rPr>
          <w:rFonts w:ascii="Consolas" w:hAnsi="Consolas"/>
          <w:sz w:val="18"/>
        </w:rPr>
        <w:t>max_limits_uins</w:t>
      </w:r>
      <w:r>
        <w:t xml:space="preserve">, </w:t>
      </w:r>
      <w:r>
        <w:rPr>
          <w:rFonts w:ascii="Consolas" w:hAnsi="Consolas"/>
          <w:sz w:val="18"/>
        </w:rPr>
        <w:t>max_limits_applications</w:t>
      </w:r>
      <w:r>
        <w:t xml:space="preserve">, </w:t>
      </w:r>
      <w:r>
        <w:rPr>
          <w:rFonts w:ascii="Consolas" w:hAnsi="Consolas"/>
          <w:sz w:val="18"/>
        </w:rPr>
        <w:t>max_limits_cursors</w:t>
      </w:r>
      <w:r>
        <w:t>,</w:t>
      </w:r>
    </w:p>
    <w:p>
      <w:r/>
      <w:r>
        <w:rPr>
          <w:rFonts w:ascii="Consolas" w:hAnsi="Consolas"/>
          <w:sz w:val="18"/>
        </w:rPr>
        <w:t>max_limits_outbox</w:t>
      </w:r>
      <w:r>
        <w:t xml:space="preserve">; также </w:t>
      </w:r>
      <w:r>
        <w:rPr>
          <w:b/>
        </w:rPr>
        <w:t>`limit_versions.progress_json` (nullable TEXT)</w:t>
      </w:r>
      <w:r>
        <w:t>.</w:t>
      </w:r>
    </w:p>
    <w:p>
      <w:r>
        <w:t>У таблиц создаются PK, именованные UNIQUE и индексы ORM. В новых MAX таблицах</w:t>
      </w:r>
    </w:p>
    <w:p>
      <w:r>
        <w:t xml:space="preserve">нет FK: они не придуманы миграцией. </w:t>
      </w:r>
      <w:r>
        <w:rPr>
          <w:rFonts w:ascii="Consolas" w:hAnsi="Consolas"/>
          <w:sz w:val="18"/>
        </w:rPr>
        <w:t>max_limits_profiles.user_id</w:t>
      </w:r>
      <w:r>
        <w:t xml:space="preserve"> — BIGSERIAL,</w:t>
      </w:r>
    </w:p>
    <w:p>
      <w:r>
        <w:t>как компилирует SQLAlchemy единственный целочисленный PK.</w:t>
      </w:r>
    </w:p>
    <w:p>
      <w:r>
        <w:t>Python defaults/onupdate не превращены в SQL defaults; исключение —</w:t>
      </w:r>
    </w:p>
    <w:p>
      <w:r>
        <w:t xml:space="preserve">реальный server default </w:t>
      </w:r>
      <w:r>
        <w:rPr>
          <w:rFonts w:ascii="Consolas" w:hAnsi="Consolas"/>
          <w:sz w:val="18"/>
        </w:rPr>
        <w:t>max_limits_subscriptions.active = true</w:t>
      </w:r>
      <w:r>
        <w:t>.</w:t>
      </w:r>
    </w:p>
    <w:p>
      <w:r>
        <w:t xml:space="preserve">Существующий </w:t>
      </w:r>
      <w:r>
        <w:rPr>
          <w:rFonts w:ascii="Consolas" w:hAnsi="Consolas"/>
          <w:sz w:val="18"/>
        </w:rPr>
        <w:t>progress_json DEFAULT '{}'::text</w:t>
      </w:r>
      <w:r>
        <w:t xml:space="preserve"> от startup также допускается.</w:t>
      </w:r>
    </w:p>
    <w:p>
      <w:r/>
      <w:r>
        <w:rPr>
          <w:rFonts w:ascii="Consolas" w:hAnsi="Consolas"/>
          <w:sz w:val="18"/>
        </w:rPr>
        <w:t>osv_source_cleanups</w:t>
      </w:r>
      <w:r>
        <w:t xml:space="preserve"> появилась </w:t>
      </w:r>
      <w:r>
        <w:rPr>
          <w:b/>
        </w:rPr>
        <w:t>до cutoff</w:t>
      </w:r>
      <w:r>
        <w:t>, между be41e3f и b6c27fb.</w:t>
      </w:r>
    </w:p>
    <w:p>
      <w:r>
        <w:t>Это проверяемое предусловие, SQL её не создаёт и не ставит задания удаления.</w:t>
      </w:r>
    </w:p>
    <w:p>
      <w:r>
        <w:t>Если внешняя БД осталась на be41e3f, сначала нужен отдельный согласованный</w:t>
      </w:r>
    </w:p>
    <w:p>
      <w:r>
        <w:t>структурный ремонт этой зависимости. Старый пакет</w:t>
      </w:r>
    </w:p>
    <w:p>
      <w:r/>
      <w:r>
        <w:rPr>
          <w:rFonts w:ascii="Consolas" w:hAnsi="Consolas"/>
          <w:sz w:val="18"/>
        </w:rPr>
        <w:t>20260922_since_20260901_external_up.sql</w:t>
      </w:r>
      <w:r>
        <w:t xml:space="preserve"> имеет другую границу, строгий</w:t>
      </w:r>
    </w:p>
    <w:p>
      <w:r>
        <w:t>неидемпотентный preflight и бизнес-backfill; не запускать его автоматически</w:t>
      </w:r>
    </w:p>
    <w:p>
      <w:r>
        <w:t>поверх текущей БД. Настоящий пакет не заменяет пропущенные миграции сентября.</w:t>
      </w:r>
    </w:p>
    <w:p>
      <w:r>
        <w:t xml:space="preserve">Удалённые из ORM таблицы остаются на месте: </w:t>
      </w:r>
      <w:r>
        <w:rPr>
          <w:rFonts w:ascii="Consolas" w:hAnsi="Consolas"/>
          <w:sz w:val="18"/>
        </w:rPr>
        <w:t>limit_recipients</w:t>
      </w:r>
      <w:r>
        <w:t>,</w:t>
      </w:r>
    </w:p>
    <w:p>
      <w:r/>
      <w:r>
        <w:rPr>
          <w:rFonts w:ascii="Consolas" w:hAnsi="Consolas"/>
          <w:sz w:val="18"/>
        </w:rPr>
        <w:t>limit_subscriptions</w:t>
      </w:r>
      <w:r>
        <w:t xml:space="preserve">, </w:t>
      </w:r>
      <w:r>
        <w:rPr>
          <w:rFonts w:ascii="Consolas" w:hAnsi="Consolas"/>
          <w:sz w:val="18"/>
        </w:rPr>
        <w:t>limit_moderation_requests</w:t>
      </w:r>
      <w:r>
        <w:t xml:space="preserve">, </w:t>
      </w:r>
      <w:r>
        <w:rPr>
          <w:rFonts w:ascii="Consolas" w:hAnsi="Consolas"/>
          <w:sz w:val="18"/>
        </w:rPr>
        <w:t>limit_bot_dialogs</w:t>
      </w:r>
      <w:r>
        <w:t>,</w:t>
      </w:r>
    </w:p>
    <w:p>
      <w:r/>
      <w:r>
        <w:rPr>
          <w:rFonts w:ascii="Consolas" w:hAnsi="Consolas"/>
          <w:sz w:val="18"/>
        </w:rPr>
        <w:t>limit_deliveries</w:t>
      </w:r>
      <w:r>
        <w:t xml:space="preserve">, </w:t>
      </w:r>
      <w:r>
        <w:rPr>
          <w:rFonts w:ascii="Consolas" w:hAnsi="Consolas"/>
          <w:sz w:val="18"/>
        </w:rPr>
        <w:t>limit_delivery_parts</w:t>
      </w:r>
      <w:r>
        <w:t xml:space="preserve">, </w:t>
      </w:r>
      <w:r>
        <w:rPr>
          <w:rFonts w:ascii="Consolas" w:hAnsi="Consolas"/>
          <w:sz w:val="18"/>
        </w:rPr>
        <w:t>limit_delivery_attempts</w:t>
      </w:r>
      <w:r>
        <w:t>,</w:t>
      </w:r>
    </w:p>
    <w:p>
      <w:r/>
      <w:r>
        <w:rPr>
          <w:rFonts w:ascii="Consolas" w:hAnsi="Consolas"/>
          <w:sz w:val="18"/>
        </w:rPr>
        <w:t>limit_bot_outbound</w:t>
      </w:r>
      <w:r>
        <w:t xml:space="preserve">, </w:t>
      </w:r>
      <w:r>
        <w:rPr>
          <w:rFonts w:ascii="Consolas" w:hAnsi="Consolas"/>
          <w:sz w:val="18"/>
        </w:rPr>
        <w:t>limit_max_events</w:t>
      </w:r>
      <w:r>
        <w:t xml:space="preserve">, </w:t>
      </w:r>
      <w:r>
        <w:rPr>
          <w:rFonts w:ascii="Consolas" w:hAnsi="Consolas"/>
          <w:sz w:val="18"/>
        </w:rPr>
        <w:t>daily_reconciliation_alert_deliveries</w:t>
      </w:r>
      <w:r>
        <w:t>.</w:t>
      </w:r>
    </w:p>
    <w:p>
      <w:r>
        <w:t>Любые другие исторические таблицы/строки также не удаляются.</w:t>
      </w:r>
    </w:p>
    <w:p>
      <w:pPr>
        <w:pStyle w:val="Heading3"/>
      </w:pPr>
      <w:r>
        <w:t>Обязательные блокеры MAX</w:t>
      </w:r>
    </w:p>
    <w:p>
      <w:r>
        <w:t>Старые права связаны с recipient/dataset/UIN, новая модель — user/UIN,</w:t>
      </w:r>
    </w:p>
    <w:p>
      <w:r>
        <w:t>а выбор источника — immutable version. Автоматически переносить</w:t>
      </w:r>
    </w:p>
    <w:p>
      <w:r/>
      <w:r>
        <w:rPr>
          <w:rFonts w:ascii="Consolas" w:hAnsi="Consolas"/>
          <w:sz w:val="18"/>
        </w:rPr>
        <w:t>approved</w:t>
      </w:r>
      <w:r>
        <w:t>, подписки, отказы и согласия нельзя. Числовое преобразование</w:t>
      </w:r>
    </w:p>
    <w:p>
      <w:r>
        <w:t xml:space="preserve">MAX ID само по себе не доказывает эквивалентность прав. При </w:t>
      </w:r>
      <w:r>
        <w:rPr>
          <w:b/>
        </w:rPr>
        <w:t>любых строках</w:t>
      </w:r>
      <w:r/>
    </w:p>
    <w:p>
      <w:r>
        <w:t>в старых MAX таблицах preflight останавливается даже при наличии новых:</w:t>
      </w:r>
    </w:p>
    <w:p>
      <w:r>
        <w:t>необходимо отдельное согласование и проверяемый перенос/архивный режим.</w:t>
      </w:r>
    </w:p>
    <w:p>
      <w:r>
        <w:t>Не очищайте таблицы ради обхода проверки! Флага обхода нет.</w:t>
      </w:r>
    </w:p>
    <w:p>
      <w:r>
        <w:t xml:space="preserve">Этот пакет </w:t>
      </w:r>
      <w:r>
        <w:rPr>
          <w:b/>
        </w:rPr>
        <w:t>не решает legacy-to-new permissions</w:t>
      </w:r>
      <w:r>
        <w:t>.</w:t>
      </w:r>
    </w:p>
    <w:p>
      <w:r/>
      <w:r>
        <w:rPr>
          <w:rFonts w:ascii="Consolas" w:hAnsi="Consolas"/>
          <w:sz w:val="18"/>
        </w:rPr>
        <w:t>max_dataset_scope.migrate_selected_version()</w:t>
      </w:r>
      <w:r>
        <w:t xml:space="preserve"> при отсутствии</w:t>
      </w:r>
    </w:p>
    <w:p>
      <w:r/>
      <w:r>
        <w:rPr>
          <w:rFonts w:ascii="Consolas" w:hAnsi="Consolas"/>
          <w:sz w:val="18"/>
        </w:rPr>
        <w:t>max_limits_version_id</w:t>
      </w:r>
      <w:r>
        <w:t xml:space="preserve"> читает </w:t>
      </w:r>
      <w:r>
        <w:rPr>
          <w:rFonts w:ascii="Consolas" w:hAnsi="Consolas"/>
          <w:sz w:val="18"/>
        </w:rPr>
        <w:t>max_limits_dataset_id</w:t>
      </w:r>
      <w:r>
        <w:t>, выбирает текущую</w:t>
      </w:r>
    </w:p>
    <w:p>
      <w:r>
        <w:t xml:space="preserve">accepted-версию либо записывает пустое значение через </w:t>
      </w:r>
      <w:r>
        <w:rPr>
          <w:rFonts w:ascii="Consolas" w:hAnsi="Consolas"/>
          <w:sz w:val="18"/>
        </w:rPr>
        <w:t>select_version()</w:t>
      </w:r>
      <w:r>
        <w:t>.</w:t>
      </w:r>
    </w:p>
    <w:p>
      <w:r>
        <w:t>Последний также отменяет недоставленные outbox других версий (при пустом</w:t>
      </w:r>
    </w:p>
    <w:p>
      <w:r>
        <w:t>выборе — все). Поэтому SQL ничего из этого не повторяет, не сбрасывает</w:t>
      </w:r>
    </w:p>
    <w:p>
      <w:r>
        <w:t>существующий выбор (включая явно пустой), не исправляет права и не отменяет</w:t>
      </w:r>
    </w:p>
    <w:p>
      <w:r>
        <w:t>outbox. При отсутствии нового ключа и наличии старого непустого выбора</w:t>
      </w:r>
    </w:p>
    <w:p>
      <w:r>
        <w:t>или непустой outbox — блокер до отдельного решения. Отсутствие ключа</w:t>
      </w:r>
    </w:p>
    <w:p>
      <w:r>
        <w:t>на чистой установке допускается; последующее поведение startup не является</w:t>
      </w:r>
    </w:p>
    <w:p>
      <w:r>
        <w:t>частью этой миграции.</w:t>
      </w:r>
    </w:p>
    <w:p>
      <w:r/>
      <w:r>
        <w:rPr>
          <w:rFonts w:ascii="Consolas" w:hAnsi="Consolas"/>
          <w:sz w:val="18"/>
        </w:rPr>
        <w:t>max_bot_config.py</w:t>
      </w:r>
      <w:r>
        <w:t xml:space="preserve"> хранит credentials и enabled/generation в</w:t>
      </w:r>
    </w:p>
    <w:p>
      <w:r/>
      <w:r>
        <w:rPr>
          <w:rFonts w:ascii="Consolas" w:hAnsi="Consolas"/>
          <w:sz w:val="18"/>
        </w:rPr>
        <w:t>osv-dashboard/private/max-bot.json</w:t>
      </w:r>
      <w:r>
        <w:t>, использует lock-файл и права 0700/0600.</w:t>
      </w:r>
    </w:p>
    <w:p>
      <w:r>
        <w:t xml:space="preserve">Это </w:t>
      </w:r>
      <w:r>
        <w:rPr>
          <w:b/>
        </w:rPr>
        <w:t>не таблица и не SQL-backfill</w:t>
      </w:r>
      <w:r>
        <w:t>. Сохранить закрытый persistent volume</w:t>
      </w:r>
    </w:p>
    <w:p>
      <w:r>
        <w:t>и его права, не печатать содержимое/токен и не переносить секреты в SQL.</w:t>
      </w:r>
    </w:p>
    <w:p>
      <w:r>
        <w:t>SQL не меняет enabled и не запускает, не отправляет и не ставит сообщения.</w:t>
      </w:r>
    </w:p>
    <w:p>
      <w:pPr>
        <w:pStyle w:val="Heading3"/>
      </w:pPr>
      <w:r>
        <w:t>Почему успешного COMMIT недостаточно для запуска</w:t>
      </w:r>
    </w:p>
    <w:p>
      <w:r>
        <w:t>Текущий startup имеет самостоятельные побочные эффекты:</w:t>
      </w:r>
    </w:p>
    <w:p>
      <w:r>
        <w:t>* **</w:t>
      </w:r>
      <w:r>
        <w:rPr>
          <w:rFonts w:ascii="Consolas" w:hAnsi="Consolas"/>
          <w:sz w:val="18"/>
        </w:rPr>
        <w:t>limits_schema.migrate_limits_schema()</w:t>
      </w:r>
      <w:r>
        <w:t xml:space="preserve"> удаляет все десять перечисленных</w:t>
      </w:r>
    </w:p>
    <w:p>
      <w:r>
        <w:t xml:space="preserve">  выше старых MAX таблиц, даже пустые, и settings с префиксами </w:t>
      </w:r>
      <w:r>
        <w:rPr>
          <w:rFonts w:ascii="Consolas" w:hAnsi="Consolas"/>
          <w:sz w:val="18"/>
        </w:rPr>
        <w:t>limits_max_</w:t>
      </w:r>
      <w:r/>
    </w:p>
    <w:p>
      <w:r>
        <w:t xml:space="preserve">  и </w:t>
      </w:r>
      <w:r>
        <w:rPr>
          <w:rFonts w:ascii="Consolas" w:hAnsi="Consolas"/>
          <w:sz w:val="18"/>
        </w:rPr>
        <w:t>limits_bot_</w:t>
      </w:r>
      <w:r>
        <w:t>.** SQL этого не делает. Следовательно, даже успешно</w:t>
      </w:r>
    </w:p>
    <w:p>
      <w:r>
        <w:t xml:space="preserve">  мигрированный baseline с пустыми legacy таблицами нельзя запускать с</w:t>
      </w:r>
    </w:p>
    <w:p>
      <w:r>
        <w:t xml:space="preserve">  нынешним startup при требовании сохранять ВСЕ исторические объекты.</w:t>
      </w:r>
    </w:p>
    <w:p>
      <w:r>
        <w:t xml:space="preserve">  Нужен отдельный релиз с недеструктивным startup. Здесь также выполняется</w:t>
      </w:r>
    </w:p>
    <w:p>
      <w:r>
        <w:t xml:space="preserve">  </w:t>
      </w:r>
      <w:r>
        <w:rPr>
          <w:rFonts w:ascii="Consolas" w:hAnsi="Consolas"/>
          <w:sz w:val="18"/>
        </w:rPr>
        <w:t>limit_row_snapshots.object_id DROP NOT NULL</w:t>
      </w:r>
      <w:r>
        <w:t>; это не новое изменение</w:t>
      </w:r>
    </w:p>
    <w:p>
      <w:r>
        <w:t xml:space="preserve">  периода: оно уже было в startup до cutoff. Если внешний baseline его</w:t>
      </w:r>
    </w:p>
    <w:p>
      <w:r>
        <w:t xml:space="preserve">  пропустил, это отдельный долг схемы. </w:t>
      </w:r>
      <w:r>
        <w:rPr>
          <w:rFonts w:ascii="Consolas" w:hAnsi="Consolas"/>
          <w:sz w:val="18"/>
        </w:rPr>
        <w:t>progress_json</w:t>
      </w:r>
      <w:r>
        <w:t xml:space="preserve"> startup добавляет</w:t>
      </w:r>
    </w:p>
    <w:p>
      <w:r>
        <w:t xml:space="preserve">  с SQL DEFAULT </w:t>
      </w:r>
      <w:r>
        <w:rPr>
          <w:rFonts w:ascii="Consolas" w:hAnsi="Consolas"/>
          <w:sz w:val="18"/>
        </w:rPr>
        <w:t>'{}'</w:t>
      </w:r>
      <w:r>
        <w:t>, что отличается от чистого ORM; наш SQL не переписывает</w:t>
      </w:r>
    </w:p>
    <w:p>
      <w:r>
        <w:t xml:space="preserve">  существующий default и не заполняет старые строки.</w:t>
      </w:r>
    </w:p>
    <w:p>
      <w:r>
        <w:t xml:space="preserve">* </w:t>
      </w:r>
      <w:r>
        <w:rPr>
          <w:rFonts w:ascii="Consolas" w:hAnsi="Consolas"/>
          <w:sz w:val="18"/>
        </w:rPr>
        <w:t>migrate_max_limits_schema()</w:t>
      </w:r>
      <w:r>
        <w:t xml:space="preserve"> удаляет </w:t>
      </w:r>
      <w:r>
        <w:rPr>
          <w:rFonts w:ascii="Consolas" w:hAnsi="Consolas"/>
          <w:sz w:val="18"/>
        </w:rPr>
        <w:t>telegram_limits_{outbox,cursors,subscriptions}</w:t>
      </w:r>
      <w:r/>
    </w:p>
    <w:p>
      <w:r>
        <w:t xml:space="preserve">  и настройки </w:t>
      </w:r>
      <w:r>
        <w:rPr>
          <w:rFonts w:ascii="Consolas" w:hAnsi="Consolas"/>
          <w:sz w:val="18"/>
        </w:rPr>
        <w:t>telegram_limits_offset</w:t>
      </w:r>
      <w:r>
        <w:t xml:space="preserve">, </w:t>
      </w:r>
      <w:r>
        <w:rPr>
          <w:rFonts w:ascii="Consolas" w:hAnsi="Consolas"/>
          <w:sz w:val="18"/>
        </w:rPr>
        <w:t>telegram_limits_username</w:t>
      </w:r>
      <w:r>
        <w:t>.</w:t>
      </w:r>
    </w:p>
    <w:p>
      <w:r>
        <w:t xml:space="preserve">  Их наличие блокируется SQL (даже пустые таблицы): требуется отдельно</w:t>
      </w:r>
    </w:p>
    <w:p>
      <w:r>
        <w:t xml:space="preserve">  исправленный безопасный startup, не удаление исторических объектов.</w:t>
      </w:r>
    </w:p>
    <w:p>
      <w:r>
        <w:t xml:space="preserve">* </w:t>
      </w:r>
      <w:r>
        <w:rPr>
          <w:rFonts w:ascii="Consolas" w:hAnsi="Consolas"/>
          <w:sz w:val="18"/>
        </w:rPr>
        <w:t>seed_monthly_indices()</w:t>
      </w:r>
      <w:r>
        <w:t xml:space="preserve"> добавляет отсутствующие месяцы из</w:t>
      </w:r>
    </w:p>
    <w:p>
      <w:r>
        <w:t xml:space="preserve">  </w:t>
      </w:r>
      <w:r>
        <w:rPr>
          <w:rFonts w:ascii="Consolas" w:hAnsi="Consolas"/>
          <w:sz w:val="18"/>
        </w:rPr>
        <w:t>analog_monthly_indices.INITIAL_INDICES</w:t>
      </w:r>
      <w:r>
        <w:t>. В SQL нет бизнес-значений.</w:t>
      </w:r>
    </w:p>
    <w:p>
      <w:r>
        <w:t xml:space="preserve">  Их происхождение/согласование и автоматический seed требуют отдельного решения.</w:t>
      </w:r>
    </w:p>
    <w:p>
      <w:r>
        <w:t xml:space="preserve">* </w:t>
      </w:r>
      <w:r>
        <w:rPr>
          <w:rFonts w:ascii="Consolas" w:hAnsi="Consolas"/>
          <w:sz w:val="18"/>
        </w:rPr>
        <w:t>_purge_retired_module_grants()</w:t>
      </w:r>
      <w:r>
        <w:t xml:space="preserve"> удаляет из </w:t>
      </w:r>
      <w:r>
        <w:rPr>
          <w:rFonts w:ascii="Consolas" w:hAnsi="Consolas"/>
          <w:sz w:val="18"/>
        </w:rPr>
        <w:t>user_module_access</w:t>
      </w:r>
      <w:r>
        <w:t xml:space="preserve"> права</w:t>
      </w:r>
    </w:p>
    <w:p>
      <w:r>
        <w:t xml:space="preserve">  </w:t>
      </w:r>
      <w:r>
        <w:rPr>
          <w:rFonts w:ascii="Consolas" w:hAnsi="Consolas"/>
          <w:sz w:val="18"/>
        </w:rPr>
        <w:t>module_key='investment_reconciliation'</w:t>
      </w:r>
      <w:r>
        <w:t>. SQL сохраняет их без изменений;</w:t>
      </w:r>
    </w:p>
    <w:p>
      <w:r>
        <w:t xml:space="preserve">  это ещё одна причина не запускать текущий startup при требовании сохранить</w:t>
      </w:r>
    </w:p>
    <w:p>
      <w:r>
        <w:t xml:space="preserve">  все данные/права.</w:t>
      </w:r>
    </w:p>
    <w:p>
      <w:r>
        <w:t xml:space="preserve">* </w:t>
      </w:r>
      <w:r>
        <w:rPr>
          <w:rFonts w:ascii="Consolas" w:hAnsi="Consolas"/>
          <w:sz w:val="18"/>
        </w:rPr>
        <w:t>_reconcile_limits_after_restore()</w:t>
      </w:r>
      <w:r>
        <w:t xml:space="preserve"> вызывает rename legacy dataset,</w:t>
      </w:r>
    </w:p>
    <w:p>
      <w:r>
        <w:t xml:space="preserve">  миграцию выбранной версии, </w:t>
      </w:r>
      <w:r>
        <w:rPr>
          <w:rFonts w:ascii="Consolas" w:hAnsi="Consolas"/>
          <w:sz w:val="18"/>
        </w:rPr>
        <w:t>cleanup_purged_files()</w:t>
      </w:r>
      <w:r>
        <w:t>,</w:t>
      </w:r>
    </w:p>
    <w:p>
      <w:r>
        <w:t xml:space="preserve">  </w:t>
      </w:r>
      <w:r>
        <w:rPr>
          <w:rFonts w:ascii="Consolas" w:hAnsi="Consolas"/>
          <w:sz w:val="18"/>
        </w:rPr>
        <w:t>cleanup_temporary_versions()</w:t>
      </w:r>
      <w:r>
        <w:t xml:space="preserve"> и </w:t>
      </w:r>
      <w:r>
        <w:rPr>
          <w:rFonts w:ascii="Consolas" w:hAnsi="Consolas"/>
          <w:sz w:val="18"/>
        </w:rPr>
        <w:t>reconcile_history_window()</w:t>
      </w:r>
      <w:r>
        <w:t>.</w:t>
      </w:r>
    </w:p>
    <w:p>
      <w:r>
        <w:t xml:space="preserve">  Восстановление durable backup, ротация истории и физические удаления —</w:t>
      </w:r>
    </w:p>
    <w:p>
      <w:r>
        <w:t xml:space="preserve">  </w:t>
      </w:r>
      <w:r>
        <w:rPr>
          <w:b/>
        </w:rPr>
        <w:t>не часть этого SQL</w:t>
      </w:r>
      <w:r>
        <w:t>. Не запускать приложение для проверки миграции.</w:t>
      </w:r>
    </w:p>
    <w:p>
      <w:r>
        <w:t>* Запуск worker при включённом MAX может обработать сохранённые очереди.</w:t>
      </w:r>
    </w:p>
    <w:p>
      <w:r>
        <w:t xml:space="preserve">  Приложение, workers, импорт/restore/cleanup и webhook должны оставаться</w:t>
      </w:r>
    </w:p>
    <w:p>
      <w:r>
        <w:t xml:space="preserve">  остановлены/изолированы до отдельной приёмки. Этот SQL не меняет их настройки.</w:t>
      </w:r>
    </w:p>
    <w:p>
      <w:pPr>
        <w:pStyle w:val="Heading3"/>
      </w:pPr>
      <w:r>
        <w:t>Выполнение DBA</w:t>
      </w:r>
    </w:p>
    <w:p>
      <w:r>
        <w:t>1. Согласовать окно, остановить всех писателей (включая старые workers).</w:t>
      </w:r>
    </w:p>
    <w:p>
      <w:r>
        <w:t xml:space="preserve">   Проверить целевую БД/роль/</w:t>
      </w:r>
      <w:r>
        <w:rPr>
          <w:rFonts w:ascii="Consolas" w:hAnsi="Consolas"/>
          <w:sz w:val="18"/>
        </w:rPr>
        <w:t>public</w:t>
      </w:r>
      <w:r>
        <w:t>; использовать отдельную роль владельца</w:t>
      </w:r>
    </w:p>
    <w:p>
      <w:r>
        <w:t xml:space="preserve">   схемы с CREATE/TEMP и ALTER. Advisory lock координирует лишь этот пакет,</w:t>
      </w:r>
    </w:p>
    <w:p>
      <w:r>
        <w:t xml:space="preserve">   приложение его не использует.</w:t>
      </w:r>
    </w:p>
    <w:p>
      <w:r>
        <w:t>2. Сделать согласованную резервную копию всей внешней БД и файлового volume,</w:t>
      </w:r>
    </w:p>
    <w:p>
      <w:r>
        <w:t xml:space="preserve">   проверить восстановление в </w:t>
      </w:r>
      <w:r>
        <w:rPr>
          <w:b/>
        </w:rPr>
        <w:t>изолированную</w:t>
      </w:r>
      <w:r>
        <w:t xml:space="preserve"> БД без egress/бота. Не использовать</w:t>
      </w:r>
    </w:p>
    <w:p>
      <w:r>
        <w:t xml:space="preserve">   встроенную кнопку backup как замену проверенной резервной копии.</w:t>
      </w:r>
    </w:p>
    <w:p>
      <w:r>
        <w:t>3. Сохранить schema-only dump, количества и контрольные суммы исторических</w:t>
      </w:r>
    </w:p>
    <w:p>
      <w:r>
        <w:t xml:space="preserve">   данных, значения выбранной версии/прав/очередей без публикации персональных</w:t>
      </w:r>
    </w:p>
    <w:p>
      <w:r>
        <w:t xml:space="preserve">   данных или секретов. Проверить на клоне все предусловия и отсутствие</w:t>
      </w:r>
    </w:p>
    <w:p>
      <w:r>
        <w:t xml:space="preserve">   пропущенных миграций; SQL проверяет связанные базовые таблицы, но не всю</w:t>
      </w:r>
    </w:p>
    <w:p>
      <w:r>
        <w:t xml:space="preserve">   многолетнюю схему приложения.</w:t>
      </w:r>
    </w:p>
    <w:p>
      <w:r>
        <w:t>4. Настроить libpq service/pgpass вне репозитория; не вставлять пароль в команду:</w:t>
      </w:r>
    </w:p>
    <w:p>
      <w:pPr>
        <w:pStyle w:val="SQLcode"/>
      </w:pPr>
      <w:r>
        <w:t xml:space="preserve">   psql -X "service=external_prod" -v ON_ERROR_STOP=1 \</w:t>
      </w:r>
    </w:p>
    <w:p>
      <w:pPr>
        <w:pStyle w:val="SQLcode"/>
      </w:pPr>
      <w:r>
        <w:t xml:space="preserve">     -f osv-dashboard/migrations/20260929_since_20260924_external_up.sql</w:t>
      </w:r>
    </w:p>
    <w:p>
      <w:r>
        <w:t xml:space="preserve">   По умолчанию </w:t>
      </w:r>
      <w:r>
        <w:rPr>
          <w:b/>
        </w:rPr>
        <w:t>ROLLBACK</w:t>
      </w:r>
      <w:r>
        <w:t>, включая маркер. Даже dry-run берёт блокировки,</w:t>
      </w:r>
    </w:p>
    <w:p>
      <w:r>
        <w:t xml:space="preserve">   создаёт временные объекты и пытается выполнить DDL — нужен maintenance window.</w:t>
      </w:r>
    </w:p>
    <w:p>
      <w:r>
        <w:t xml:space="preserve">   </w:t>
      </w:r>
      <w:r>
        <w:rPr>
          <w:rFonts w:ascii="Consolas" w:hAnsi="Consolas"/>
          <w:sz w:val="18"/>
        </w:rPr>
        <w:t>lock_timeout=10s</w:t>
      </w:r>
      <w:r>
        <w:t xml:space="preserve">, </w:t>
      </w:r>
      <w:r>
        <w:rPr>
          <w:rFonts w:ascii="Consolas" w:hAnsi="Consolas"/>
          <w:sz w:val="18"/>
        </w:rPr>
        <w:t>statement_timeout=10min</w:t>
      </w:r>
      <w:r>
        <w:t xml:space="preserve"> на каждый statement.</w:t>
      </w:r>
    </w:p>
    <w:p>
      <w:r>
        <w:t xml:space="preserve">   Ошибка при </w:t>
      </w:r>
      <w:r>
        <w:rPr>
          <w:rFonts w:ascii="Consolas" w:hAnsi="Consolas"/>
          <w:sz w:val="18"/>
        </w:rPr>
        <w:t>ON_ERROR_STOP</w:t>
      </w:r>
      <w:r>
        <w:t xml:space="preserve"> завершает psql, открытая транзакция откатывается.</w:t>
      </w:r>
    </w:p>
    <w:p>
      <w:r>
        <w:t>5. После проверки вывода и отдельного разрешения на запись:</w:t>
      </w:r>
    </w:p>
    <w:p>
      <w:pPr>
        <w:pStyle w:val="SQLcode"/>
      </w:pPr>
      <w:r>
        <w:t xml:space="preserve">   psql -X "service=external_prod" -v ON_ERROR_STOP=1 -v apply=true \</w:t>
      </w:r>
    </w:p>
    <w:p>
      <w:pPr>
        <w:pStyle w:val="SQLcode"/>
      </w:pPr>
      <w:r>
        <w:t xml:space="preserve">     -f osv-dashboard/migrations/20260929_since_20260924_external_up.sql</w:t>
      </w:r>
    </w:p>
    <w:p>
      <w:r>
        <w:t xml:space="preserve">   Запускать в новом соединении, не через GUI/ORM и не через </w:t>
      </w:r>
      <w:r>
        <w:rPr>
          <w:rFonts w:ascii="Consolas" w:hAnsi="Consolas"/>
          <w:sz w:val="18"/>
        </w:rPr>
        <w:t>psql --single-transaction</w:t>
      </w:r>
      <w:r>
        <w:t>.</w:t>
      </w:r>
    </w:p>
    <w:p>
      <w:r>
        <w:t xml:space="preserve">   Единственный флаг записи — boolean psql </w:t>
      </w:r>
      <w:r>
        <w:rPr>
          <w:rFonts w:ascii="Consolas" w:hAnsi="Consolas"/>
          <w:sz w:val="18"/>
        </w:rPr>
        <w:t>apply=true</w:t>
      </w:r>
      <w:r>
        <w:t>.</w:t>
      </w:r>
    </w:p>
    <w:p>
      <w:r>
        <w:t>6. Сверить схему и неизменность всех бизнес-строк, исторических таблиц,</w:t>
      </w:r>
    </w:p>
    <w:p>
      <w:r>
        <w:t xml:space="preserve">   прав/selection/outbox. Новая nullable колонка содержит NULL в старых строках;</w:t>
      </w:r>
    </w:p>
    <w:p>
      <w:r>
        <w:t xml:space="preserve">   фиктивный progress backfill не выполняется. Маркер</w:t>
      </w:r>
    </w:p>
    <w:p>
      <w:r>
        <w:t xml:space="preserve">   </w:t>
      </w:r>
      <w:r>
        <w:rPr>
          <w:rFonts w:ascii="Consolas" w:hAnsi="Consolas"/>
          <w:sz w:val="18"/>
        </w:rPr>
        <w:t>settings.migration_20260929_since_20260924_structural = 4e9ca82</w:t>
      </w:r>
      <w:r/>
    </w:p>
    <w:p>
      <w:r>
        <w:t xml:space="preserve">   добавляется лишь после успешного DDL; существующий маркер не перезаписывается</w:t>
      </w:r>
    </w:p>
    <w:p>
      <w:r>
        <w:t xml:space="preserve">   и не позволяет пропустить проверки. Повторить dry-run.</w:t>
      </w:r>
    </w:p>
    <w:p>
      <w:r>
        <w:t xml:space="preserve">7. </w:t>
      </w:r>
      <w:r>
        <w:rPr>
          <w:b/>
        </w:rPr>
        <w:t>Не включать приложение/MAX</w:t>
      </w:r>
      <w:r>
        <w:t xml:space="preserve"> до отдельного разрешения на startup-поведение,</w:t>
      </w:r>
    </w:p>
    <w:p>
      <w:r>
        <w:t xml:space="preserve">   рассмотренного выше. При откате релиза безопаснее оставить аддитивную схему.</w:t>
      </w:r>
    </w:p>
    <w:p>
      <w:r>
        <w:t xml:space="preserve">   Обратного SQL с удалением данных нет; восстановление backup после новых</w:t>
      </w:r>
    </w:p>
    <w:p>
      <w:r>
        <w:t xml:space="preserve">   записей требует отдельного плана и сверки потерь.</w:t>
      </w:r>
    </w:p>
    <w:p>
      <w:pPr>
        <w:pStyle w:val="Heading3"/>
      </w:pPr>
      <w:r>
        <w:t>Частичные установки и испытания</w:t>
      </w:r>
    </w:p>
    <w:p>
      <w:r>
        <w:t>Полностью отсутствующие новые таблицы создаются; совместимые существующие</w:t>
      </w:r>
    </w:p>
    <w:p>
      <w:r>
        <w:t>проверяются по типам, размерам, nullable/default, PK/UNIQUE и индексам.</w:t>
      </w:r>
    </w:p>
    <w:p>
      <w:r>
        <w:t>Допускается восстановление пропущенных индексов/constraints и nullable колонок;</w:t>
      </w:r>
    </w:p>
    <w:p>
      <w:r>
        <w:t>NOT NULL колонка без достоверного backfill — только в пустой таблице.</w:t>
      </w:r>
    </w:p>
    <w:p>
      <w:r>
        <w:t>Отсутствующий идентификатор, неожиданная колонка/default/constraint/UNIQUE,</w:t>
      </w:r>
    </w:p>
    <w:p>
      <w:r>
        <w:t>невалидный индекс, нештатная sequence, RLS или relation другого вида —</w:t>
      </w:r>
    </w:p>
    <w:p>
      <w:r>
        <w:t>явная ошибка, без исправления/удаления данных. Дополнительные неуникальные</w:t>
      </w:r>
    </w:p>
    <w:p>
      <w:r>
        <w:t>индексы не удаляются. При ошибке проверки uniqueness при создании constraint</w:t>
      </w:r>
    </w:p>
    <w:p>
      <w:r>
        <w:t>вся транзакция откатывается. Это не универсальный инструмент schema repair.</w:t>
      </w:r>
    </w:p>
    <w:p>
      <w:r>
        <w:t>Матрица обязательных sandbox-тестов PostgreSQL:</w:t>
      </w:r>
    </w:p>
    <w:p>
      <w:r>
        <w:t>* baseline cutoff + dry-run: schema/data/маркер неизменны;</w:t>
      </w:r>
    </w:p>
    <w:p>
      <w:r>
        <w:t>* apply на пустом MAX, затем повторный apply и dry-run: одинаковая схема,</w:t>
      </w:r>
    </w:p>
    <w:p>
      <w:r>
        <w:t xml:space="preserve">  отсутствуют seed/сообщения/cleanup intents;</w:t>
      </w:r>
    </w:p>
    <w:p>
      <w:r>
        <w:t>* частичная схема: пропущенный индекс, nullable колонка, пустая новая таблица;</w:t>
      </w:r>
    </w:p>
    <w:p>
      <w:r>
        <w:t>* несовместимые тип/nullable/default/UNIQUE/index, занятое имя sequence,</w:t>
      </w:r>
    </w:p>
    <w:p>
      <w:r>
        <w:t xml:space="preserve">  отсутствующий prerequisite: ненулевой exit code, без изменений public;</w:t>
      </w:r>
    </w:p>
    <w:p>
      <w:r>
        <w:t>* NOT NULL колонка отсутствует в непустой таблице: отказ без backfill;</w:t>
      </w:r>
    </w:p>
    <w:p>
      <w:r>
        <w:t>* каждая legacy MAX таблица с данными, Telegram объект/settings,</w:t>
      </w:r>
    </w:p>
    <w:p>
      <w:r>
        <w:t xml:space="preserve">  старый выбор без нового ключа: отказ и полное сохранение;</w:t>
      </w:r>
    </w:p>
    <w:p>
      <w:r>
        <w:t>* существующие новая выбранная версия, права, outbox, индексы месяцев:</w:t>
      </w:r>
    </w:p>
    <w:p>
      <w:r>
        <w:t xml:space="preserve">  не изменяются ни при apply, ни при повторе;</w:t>
      </w:r>
    </w:p>
    <w:p>
      <w:r>
        <w:t>* удержанная блокировка другим соединением: timeout и полный rollback.</w:t>
      </w:r>
    </w:p>
    <w:p>
      <w:r>
        <w:t>Ни один тест не должен подключаться к production или запускать приложение.</w:t>
      </w:r>
    </w:p>
    <w:p>
      <w:pPr>
        <w:pStyle w:val="Heading4"/>
      </w:pPr>
      <w:r>
        <w:t>Фактически выполненные локальные проверки</w:t>
      </w:r>
    </w:p>
    <w:p>
      <w:r>
        <w:t xml:space="preserve">На изолированном PostgreSQL </w:t>
      </w:r>
      <w:r>
        <w:rPr>
          <w:b/>
        </w:rPr>
        <w:t>16.10</w:t>
      </w:r>
      <w:r>
        <w:t>, отдельный Unix socket, без TCP и без</w:t>
      </w:r>
    </w:p>
    <w:p>
      <w:r>
        <w:t>запуска приложения, построена схема из SQLAlchemy metadata коммита b6c27fb.</w:t>
      </w:r>
    </w:p>
    <w:p>
      <w:r>
        <w:t>Успешно проверены:</w:t>
      </w:r>
    </w:p>
    <w:p>
      <w:r>
        <w:t xml:space="preserve">* dry-run с побайтовым сравнением нормализованного </w:t>
      </w:r>
      <w:r>
        <w:rPr>
          <w:rFonts w:ascii="Consolas" w:hAnsi="Consolas"/>
          <w:sz w:val="18"/>
        </w:rPr>
        <w:t>pg_dump</w:t>
      </w:r>
      <w:r>
        <w:t xml:space="preserve"> до/после;</w:t>
      </w:r>
    </w:p>
    <w:p>
      <w:r>
        <w:t>* apply, повторный apply и повторный dry-run;</w:t>
      </w:r>
    </w:p>
    <w:p>
      <w:r>
        <w:t>* точное сравнение семи новых таблиц с PostgreSQL DDL текущего ORM:</w:t>
      </w:r>
    </w:p>
    <w:p>
      <w:r>
        <w:t xml:space="preserve">  все колонки/defaults, PK/UNIQUE и индексы;</w:t>
      </w:r>
    </w:p>
    <w:p>
      <w:r>
        <w:t>* восстановление nullable колонки/индекса, обязательной колонки пустой таблицы</w:t>
      </w:r>
    </w:p>
    <w:p>
      <w:r>
        <w:t xml:space="preserve">  и пропущенного UNIQUE constraint;</w:t>
      </w:r>
    </w:p>
    <w:p>
      <w:r>
        <w:t>* откаты при несовместимом типе/default/nullable/индексе, дополнительном UNIQUE,</w:t>
      </w:r>
    </w:p>
    <w:p>
      <w:r>
        <w:t xml:space="preserve">  отсутствующем prerequisite, NOT NULL колонке непустой таблицы;</w:t>
      </w:r>
    </w:p>
    <w:p>
      <w:r>
        <w:t>* сохранение всей БД при ошибке создания UNIQUE на дубликатах;</w:t>
      </w:r>
    </w:p>
    <w:p>
      <w:r>
        <w:t>* блокеры legacy recipient, Telegram-таблицы, старого выбора без нового,</w:t>
      </w:r>
    </w:p>
    <w:p>
      <w:r>
        <w:t xml:space="preserve">  непустой outbox без нового выбора;</w:t>
      </w:r>
    </w:p>
    <w:p>
      <w:r>
        <w:t>* неизменность существующих нового выбора, approved UIN, outbox и месячного</w:t>
      </w:r>
    </w:p>
    <w:p>
      <w:r>
        <w:t xml:space="preserve">  индекса (синтетические данные только sandbox);</w:t>
      </w:r>
    </w:p>
    <w:p>
      <w:r>
        <w:t xml:space="preserve">* совместимость startup-default </w:t>
      </w:r>
      <w:r>
        <w:rPr>
          <w:rFonts w:ascii="Consolas" w:hAnsi="Consolas"/>
          <w:sz w:val="18"/>
        </w:rPr>
        <w:t>progress_json='{}'</w:t>
      </w:r>
      <w:r>
        <w:t>, timeout при удержанной</w:t>
      </w:r>
    </w:p>
    <w:p>
      <w:r>
        <w:t xml:space="preserve">  другой сессией блокировке.</w:t>
      </w:r>
    </w:p>
    <w:p>
      <w:r>
        <w:t>Это не проверка внешней production БД. Для её конкретной схемы остаются</w:t>
      </w:r>
    </w:p>
    <w:p>
      <w:r>
        <w:t>обязательны испытания на восстановленной копии, сверка всего исторического</w:t>
      </w:r>
    </w:p>
    <w:p>
      <w:r>
        <w:t>содержимого и отдельно согласованный план MAX/startup. Каждый отдельный</w:t>
      </w:r>
    </w:p>
    <w:p>
      <w:r>
        <w:t>вариант старых таблиц/нестандартных sequences/внешних зависимостей в локальной</w:t>
      </w:r>
    </w:p>
    <w:p>
      <w:r>
        <w:t>матрице не воспроизводился.</w:t>
      </w:r>
    </w:p>
    <w:p>
      <w:r>
        <w:br w:type="page"/>
      </w:r>
    </w:p>
    <w:p>
      <w:pPr>
        <w:pStyle w:val="Heading1"/>
      </w:pPr>
      <w:r>
        <w:t>2. Полный SQL-код</w:t>
      </w:r>
    </w:p>
    <w:p>
      <w:r>
        <w:t>Исходный файл: 20260929_since_20260924_external_up.sql. Выполнять через psql согласно инструкции. Код ниже включён без изменений.</w:t>
      </w:r>
    </w:p>
    <w:p>
      <w:pPr>
        <w:pStyle w:val="SQLcode"/>
      </w:pPr>
      <w:r>
        <w:t>-- Только psql, отдельное соединение; по умолчанию ROLLBACK.</w:t>
      </w:r>
    </w:p>
    <w:p>
      <w:pPr>
        <w:pStyle w:val="SQLcode"/>
      </w:pPr>
      <w:r>
        <w:t>-- См. одноимённый README. Никаких запусков приложения/бота.</w:t>
      </w:r>
    </w:p>
    <w:p>
      <w:pPr>
        <w:pStyle w:val="SQLcode"/>
      </w:pPr>
      <w:r>
        <w:t>\set ON_ERROR_STOP on</w:t>
      </w:r>
    </w:p>
    <w:p>
      <w:pPr>
        <w:pStyle w:val="SQLcode"/>
      </w:pPr>
      <w:r>
        <w:t>\if :{?apply}</w:t>
      </w:r>
    </w:p>
    <w:p>
      <w:pPr>
        <w:pStyle w:val="SQLcode"/>
      </w:pPr>
      <w:r>
        <w:t>\else</w:t>
      </w:r>
    </w:p>
    <w:p>
      <w:pPr>
        <w:pStyle w:val="SQLcode"/>
      </w:pPr>
      <w:r>
        <w:t xml:space="preserve">  \set apply false</w:t>
      </w:r>
    </w:p>
    <w:p>
      <w:pPr>
        <w:pStyle w:val="SQLcode"/>
      </w:pPr>
      <w:r>
        <w:t>\endif</w:t>
      </w:r>
    </w:p>
    <w:p>
      <w:pPr>
        <w:pStyle w:val="SQLcode"/>
      </w:pPr>
      <w:r>
        <w:t>BEGIN;</w:t>
      </w:r>
    </w:p>
    <w:p>
      <w:pPr>
        <w:pStyle w:val="SQLcode"/>
      </w:pPr>
      <w:r>
        <w:t>SET LOCAL search_path = public, pg_catalog;</w:t>
      </w:r>
    </w:p>
    <w:p>
      <w:pPr>
        <w:pStyle w:val="SQLcode"/>
      </w:pPr>
      <w:r>
        <w:t>SET LOCAL lock_timeout = '10s';</w:t>
      </w:r>
    </w:p>
    <w:p>
      <w:pPr>
        <w:pStyle w:val="SQLcode"/>
      </w:pPr>
      <w:r>
        <w:t>SET LOCAL statement_timeout = '10min';</w:t>
      </w:r>
    </w:p>
    <w:p>
      <w:pPr>
        <w:pStyle w:val="SQLcode"/>
      </w:pPr>
      <w:r>
        <w:t>SELECT pg_advisory_xact_lock(20260929, 20260924);</w:t>
      </w:r>
    </w:p>
    <w:p>
      <w:pPr>
        <w:pStyle w:val="SQLcode"/>
      </w:pPr>
    </w:p>
    <w:p>
      <w:pPr>
        <w:pStyle w:val="SQLcode"/>
      </w:pPr>
      <w:r>
        <w:t>-- Временные эталоны нужны для проверки каталога, не содержат бизнес-данных.</w:t>
      </w:r>
    </w:p>
    <w:p>
      <w:pPr>
        <w:pStyle w:val="SQLcode"/>
      </w:pPr>
      <w:r>
        <w:t>CREATE TEMP TABLE migration_specs (</w:t>
      </w:r>
    </w:p>
    <w:p>
      <w:pPr>
        <w:pStyle w:val="SQLcode"/>
      </w:pPr>
      <w:r>
        <w:t xml:space="preserve">  name text PRIMARY KEY, ddl text NOT NULL, indexes text[] NOT NULL,</w:t>
      </w:r>
    </w:p>
    <w:p>
      <w:pPr>
        <w:pStyle w:val="SQLcode"/>
      </w:pPr>
      <w:r>
        <w:t xml:space="preserve">  prerequisite boolean NOT NULL DEFAULT false</w:t>
      </w:r>
    </w:p>
    <w:p>
      <w:pPr>
        <w:pStyle w:val="SQLcode"/>
      </w:pPr>
      <w:r>
        <w:t>);</w:t>
      </w:r>
    </w:p>
    <w:p>
      <w:pPr>
        <w:pStyle w:val="SQLcode"/>
      </w:pPr>
      <w:r>
        <w:t>INSERT INTO migration_specs(name, ddl, indexes, prerequisite) VALUES</w:t>
      </w:r>
    </w:p>
    <w:p>
      <w:pPr>
        <w:pStyle w:val="SQLcode"/>
      </w:pPr>
      <w:r>
        <w:t>('osv_source_cleanups', $ddl$</w:t>
      </w:r>
    </w:p>
    <w:p>
      <w:pPr>
        <w:pStyle w:val="SQLcode"/>
      </w:pPr>
      <w:r>
        <w:t xml:space="preserve"> id serial PRIMARY KEY, company_id integer NOT NULL, relative_path text NOT NULL,</w:t>
      </w:r>
    </w:p>
    <w:p>
      <w:pPr>
        <w:pStyle w:val="SQLcode"/>
      </w:pPr>
      <w:r>
        <w:t xml:space="preserve"> status varchar(20) NOT NULL, attempts integer NOT NULL, last_error varchar(255) NOT NULL,</w:t>
      </w:r>
    </w:p>
    <w:p>
      <w:pPr>
        <w:pStyle w:val="SQLcode"/>
      </w:pPr>
      <w:r>
        <w:t xml:space="preserve"> created_at timestamptz NOT NULL, last_attempt_at timestamptz,</w:t>
      </w:r>
    </w:p>
    <w:p>
      <w:pPr>
        <w:pStyle w:val="SQLcode"/>
      </w:pPr>
      <w:r>
        <w:t xml:space="preserve"> CONSTRAINT uq_osv_source_cleanup_company_path UNIQUE(company_id, relative_path)</w:t>
      </w:r>
    </w:p>
    <w:p>
      <w:pPr>
        <w:pStyle w:val="SQLcode"/>
      </w:pPr>
      <w:r>
        <w:t>$ddl$, ARRAY['company_id', 'status'], true),</w:t>
      </w:r>
    </w:p>
    <w:p>
      <w:pPr>
        <w:pStyle w:val="SQLcode"/>
      </w:pPr>
      <w:r>
        <w:t>('analog_monthly_indices', $ddl$</w:t>
      </w:r>
    </w:p>
    <w:p>
      <w:pPr>
        <w:pStyle w:val="SQLcode"/>
      </w:pPr>
      <w:r>
        <w:t xml:space="preserve"> id serial PRIMARY KEY, year integer NOT NULL, month integer NOT NULL,</w:t>
      </w:r>
    </w:p>
    <w:p>
      <w:pPr>
        <w:pStyle w:val="SQLcode"/>
      </w:pPr>
      <w:r>
        <w:t xml:space="preserve"> percent numeric(8,3) NOT NULL, source varchar(255) NOT NULL, updated_at timestamptz NOT NULL,</w:t>
      </w:r>
    </w:p>
    <w:p>
      <w:pPr>
        <w:pStyle w:val="SQLcode"/>
      </w:pPr>
      <w:r>
        <w:t xml:space="preserve"> CONSTRAINT uq_analog_monthly_index_period UNIQUE(year, month)</w:t>
      </w:r>
    </w:p>
    <w:p>
      <w:pPr>
        <w:pStyle w:val="SQLcode"/>
      </w:pPr>
      <w:r>
        <w:t>$ddl$, ARRAY[]::text[], false),</w:t>
      </w:r>
    </w:p>
    <w:p>
      <w:pPr>
        <w:pStyle w:val="SQLcode"/>
      </w:pPr>
      <w:r>
        <w:t>('max_limits_subscriptions', $ddl$</w:t>
      </w:r>
    </w:p>
    <w:p>
      <w:pPr>
        <w:pStyle w:val="SQLcode"/>
      </w:pPr>
      <w:r>
        <w:t xml:space="preserve"> id serial PRIMARY KEY, user_id bigint NOT NULL, uin varchar(120) NOT NULL,</w:t>
      </w:r>
    </w:p>
    <w:p>
      <w:pPr>
        <w:pStyle w:val="SQLcode"/>
      </w:pPr>
      <w:r>
        <w:t xml:space="preserve"> active boolean DEFAULT true NOT NULL, created_at timestamptz NOT NULL</w:t>
      </w:r>
    </w:p>
    <w:p>
      <w:pPr>
        <w:pStyle w:val="SQLcode"/>
      </w:pPr>
      <w:r>
        <w:t>$ddl$, ARRAY['UNIQUE user_id', 'uin', 'active'], false),</w:t>
      </w:r>
    </w:p>
    <w:p>
      <w:pPr>
        <w:pStyle w:val="SQLcode"/>
      </w:pPr>
      <w:r>
        <w:t>('max_limits_profiles', $ddl$</w:t>
      </w:r>
    </w:p>
    <w:p>
      <w:pPr>
        <w:pStyle w:val="SQLcode"/>
      </w:pPr>
      <w:r>
        <w:t xml:space="preserve"> user_id bigserial PRIMARY KEY, full_name varchar(200) NOT NULL,</w:t>
      </w:r>
    </w:p>
    <w:p>
      <w:pPr>
        <w:pStyle w:val="SQLcode"/>
      </w:pPr>
      <w:r>
        <w:t xml:space="preserve"> phone varchar(32) NOT NULL, step varchar(24) NOT NULL, notice text NOT NULL,</w:t>
      </w:r>
    </w:p>
    <w:p>
      <w:pPr>
        <w:pStyle w:val="SQLcode"/>
      </w:pPr>
      <w:r>
        <w:t xml:space="preserve"> updated_at timestamptz NOT NULL</w:t>
      </w:r>
    </w:p>
    <w:p>
      <w:pPr>
        <w:pStyle w:val="SQLcode"/>
      </w:pPr>
      <w:r>
        <w:t>$ddl$, ARRAY[]::text[], false),</w:t>
      </w:r>
    </w:p>
    <w:p>
      <w:pPr>
        <w:pStyle w:val="SQLcode"/>
      </w:pPr>
      <w:r>
        <w:t>('max_limits_uins', $ddl$</w:t>
      </w:r>
    </w:p>
    <w:p>
      <w:pPr>
        <w:pStyle w:val="SQLcode"/>
      </w:pPr>
      <w:r>
        <w:t xml:space="preserve"> id serial PRIMARY KEY, user_id bigint NOT NULL, uin varchar(120) NOT NULL,</w:t>
      </w:r>
    </w:p>
    <w:p>
      <w:pPr>
        <w:pStyle w:val="SQLcode"/>
      </w:pPr>
      <w:r>
        <w:t xml:space="preserve"> status varchar(16) NOT NULL, created_at timestamptz NOT NULL,</w:t>
      </w:r>
    </w:p>
    <w:p>
      <w:pPr>
        <w:pStyle w:val="SQLcode"/>
      </w:pPr>
      <w:r>
        <w:t xml:space="preserve"> CONSTRAINT uq_max_limits_user_uin UNIQUE(user_id, uin)</w:t>
      </w:r>
    </w:p>
    <w:p>
      <w:pPr>
        <w:pStyle w:val="SQLcode"/>
      </w:pPr>
      <w:r>
        <w:t>$ddl$, ARRAY['user_id', 'uin', 'status'], false),</w:t>
      </w:r>
    </w:p>
    <w:p>
      <w:pPr>
        <w:pStyle w:val="SQLcode"/>
      </w:pPr>
      <w:r>
        <w:t>('max_limits_applications', $ddl$</w:t>
      </w:r>
    </w:p>
    <w:p>
      <w:pPr>
        <w:pStyle w:val="SQLcode"/>
      </w:pPr>
      <w:r>
        <w:t xml:space="preserve"> id serial PRIMARY KEY, user_id bigint NOT NULL, full_name varchar(200) NOT NULL,</w:t>
      </w:r>
    </w:p>
    <w:p>
      <w:pPr>
        <w:pStyle w:val="SQLcode"/>
      </w:pPr>
      <w:r>
        <w:t xml:space="preserve"> phone varchar(32) NOT NULL, uins_json text NOT NULL, status varchar(16) NOT NULL,</w:t>
      </w:r>
    </w:p>
    <w:p>
      <w:pPr>
        <w:pStyle w:val="SQLcode"/>
      </w:pPr>
      <w:r>
        <w:t xml:space="preserve"> created_at timestamptz NOT NULL, sent_at timestamptz, decided_at timestamptz, decided_by bigint</w:t>
      </w:r>
    </w:p>
    <w:p>
      <w:pPr>
        <w:pStyle w:val="SQLcode"/>
      </w:pPr>
      <w:r>
        <w:t>$ddl$, ARRAY['user_id', 'status'], false),</w:t>
      </w:r>
    </w:p>
    <w:p>
      <w:pPr>
        <w:pStyle w:val="SQLcode"/>
      </w:pPr>
      <w:r>
        <w:t>('max_limits_cursors', $ddl$</w:t>
      </w:r>
    </w:p>
    <w:p>
      <w:pPr>
        <w:pStyle w:val="SQLcode"/>
      </w:pPr>
      <w:r>
        <w:t xml:space="preserve"> id serial PRIMARY KEY, marker bigint, updated_at timestamptz NOT NULL</w:t>
      </w:r>
    </w:p>
    <w:p>
      <w:pPr>
        <w:pStyle w:val="SQLcode"/>
      </w:pPr>
      <w:r>
        <w:t>$ddl$, ARRAY[]::text[], false),</w:t>
      </w:r>
    </w:p>
    <w:p>
      <w:pPr>
        <w:pStyle w:val="SQLcode"/>
      </w:pPr>
      <w:r>
        <w:t>('max_limits_outbox', $ddl$</w:t>
      </w:r>
    </w:p>
    <w:p>
      <w:pPr>
        <w:pStyle w:val="SQLcode"/>
      </w:pPr>
      <w:r>
        <w:t xml:space="preserve"> id serial PRIMARY KEY, user_id bigint NOT NULL, uin varchar(120) NOT NULL,</w:t>
      </w:r>
    </w:p>
    <w:p>
      <w:pPr>
        <w:pStyle w:val="SQLcode"/>
      </w:pPr>
      <w:r>
        <w:t xml:space="preserve"> version_id integer NOT NULL, text text NOT NULL, attempts integer NOT NULL,</w:t>
      </w:r>
    </w:p>
    <w:p>
      <w:pPr>
        <w:pStyle w:val="SQLcode"/>
      </w:pPr>
      <w:r>
        <w:t xml:space="preserve"> next_attempt_at timestamptz NOT NULL, delivered_at timestamptz, cancelled_at timestamptz,</w:t>
      </w:r>
    </w:p>
    <w:p>
      <w:pPr>
        <w:pStyle w:val="SQLcode"/>
      </w:pPr>
      <w:r>
        <w:t xml:space="preserve"> created_at timestamptz NOT NULL,</w:t>
      </w:r>
    </w:p>
    <w:p>
      <w:pPr>
        <w:pStyle w:val="SQLcode"/>
      </w:pPr>
      <w:r>
        <w:t xml:space="preserve"> CONSTRAINT uq_max_limits_outbox_recipient_change UNIQUE(user_id, version_id, uin)</w:t>
      </w:r>
    </w:p>
    <w:p>
      <w:pPr>
        <w:pStyle w:val="SQLcode"/>
      </w:pPr>
      <w:r>
        <w:t>$ddl$, ARRAY['user_id', 'uin', 'version_id', 'next_attempt_at', 'delivered_at', 'cancelled_at'], false);</w:t>
      </w:r>
    </w:p>
    <w:p>
      <w:pPr>
        <w:pStyle w:val="SQLcode"/>
      </w:pPr>
    </w:p>
    <w:p>
      <w:pPr>
        <w:pStyle w:val="SQLcode"/>
      </w:pPr>
      <w:r>
        <w:t>DO $templates$</w:t>
      </w:r>
    </w:p>
    <w:p>
      <w:pPr>
        <w:pStyle w:val="SQLcode"/>
      </w:pPr>
      <w:r>
        <w:t>DECLARE s record; col text;</w:t>
      </w:r>
    </w:p>
    <w:p>
      <w:pPr>
        <w:pStyle w:val="SQLcode"/>
      </w:pPr>
      <w:r>
        <w:t>BEGIN</w:t>
      </w:r>
    </w:p>
    <w:p>
      <w:pPr>
        <w:pStyle w:val="SQLcode"/>
      </w:pPr>
      <w:r>
        <w:t xml:space="preserve">  FOR s IN SELECT * FROM migration_specs LOOP</w:t>
      </w:r>
    </w:p>
    <w:p>
      <w:pPr>
        <w:pStyle w:val="SQLcode"/>
      </w:pPr>
      <w:r>
        <w:t xml:space="preserve">    EXECUTE format('CREATE TEMP TABLE %I (%s)', s.name, s.ddl);</w:t>
      </w:r>
    </w:p>
    <w:p>
      <w:pPr>
        <w:pStyle w:val="SQLcode"/>
      </w:pPr>
      <w:r>
        <w:t xml:space="preserve">    FOREACH col IN ARRAY s.indexes LOOP</w:t>
      </w:r>
    </w:p>
    <w:p>
      <w:pPr>
        <w:pStyle w:val="SQLcode"/>
      </w:pPr>
      <w:r>
        <w:t xml:space="preserve">      EXECUTE format('CREATE %s INDEX %I ON pg_temp.%I (%I)',</w:t>
      </w:r>
    </w:p>
    <w:p>
      <w:pPr>
        <w:pStyle w:val="SQLcode"/>
      </w:pPr>
      <w:r>
        <w:t xml:space="preserve">        CASE WHEN col LIKE 'UNIQUE %' THEN 'UNIQUE' ELSE '' END,</w:t>
      </w:r>
    </w:p>
    <w:p>
      <w:pPr>
        <w:pStyle w:val="SQLcode"/>
      </w:pPr>
      <w:r>
        <w:t xml:space="preserve">        'ix_' || s.name || '_' || replace(col, 'UNIQUE ', ''),</w:t>
      </w:r>
    </w:p>
    <w:p>
      <w:pPr>
        <w:pStyle w:val="SQLcode"/>
      </w:pPr>
      <w:r>
        <w:t xml:space="preserve">        s.name, replace(col, 'UNIQUE ', ''));</w:t>
      </w:r>
    </w:p>
    <w:p>
      <w:pPr>
        <w:pStyle w:val="SQLcode"/>
      </w:pPr>
      <w:r>
        <w:t xml:space="preserve">    END LOOP;</w:t>
      </w:r>
    </w:p>
    <w:p>
      <w:pPr>
        <w:pStyle w:val="SQLcode"/>
      </w:pPr>
      <w:r>
        <w:t xml:space="preserve">  END LOOP;</w:t>
      </w:r>
    </w:p>
    <w:p>
      <w:pPr>
        <w:pStyle w:val="SQLcode"/>
      </w:pPr>
      <w:r>
        <w:t>END $templates$;</w:t>
      </w:r>
    </w:p>
    <w:p>
      <w:pPr>
        <w:pStyle w:val="SQLcode"/>
      </w:pPr>
    </w:p>
    <w:p>
      <w:pPr>
        <w:pStyle w:val="SQLcode"/>
      </w:pPr>
      <w:r>
        <w:t>-- Все предусловия и совместимость проверяются до изменения public.</w:t>
      </w:r>
    </w:p>
    <w:p>
      <w:pPr>
        <w:pStyle w:val="SQLcode"/>
      </w:pPr>
      <w:r>
        <w:t>DO $preflight$</w:t>
      </w:r>
    </w:p>
    <w:p>
      <w:pPr>
        <w:pStyle w:val="SQLcode"/>
      </w:pPr>
      <w:r>
        <w:t>DECLARE s record; a record; c record; i record; t text; col text;</w:t>
      </w:r>
    </w:p>
    <w:p>
      <w:pPr>
        <w:pStyle w:val="SQLcode"/>
      </w:pPr>
      <w:r>
        <w:t xml:space="preserve">        actual oid; expected oid; found_any boolean; expr text; seq text;</w:t>
      </w:r>
    </w:p>
    <w:p>
      <w:pPr>
        <w:pStyle w:val="SQLcode"/>
      </w:pPr>
      <w:r>
        <w:t>BEGIN</w:t>
      </w:r>
    </w:p>
    <w:p>
      <w:pPr>
        <w:pStyle w:val="SQLcode"/>
      </w:pPr>
      <w:r>
        <w:t xml:space="preserve">  FOREACH t IN ARRAY ARRAY[</w:t>
      </w:r>
    </w:p>
    <w:p>
      <w:pPr>
        <w:pStyle w:val="SQLcode"/>
      </w:pPr>
      <w:r>
        <w:t xml:space="preserve">    'settings','companies','uploads','limit_datasets','limit_versions',</w:t>
      </w:r>
    </w:p>
    <w:p>
      <w:pPr>
        <w:pStyle w:val="SQLcode"/>
      </w:pPr>
      <w:r>
        <w:t xml:space="preserve">    'limit_objects','limit_row_snapshots','limit_comparisons','limit_changes',</w:t>
      </w:r>
    </w:p>
    <w:p>
      <w:pPr>
        <w:pStyle w:val="SQLcode"/>
      </w:pPr>
      <w:r>
        <w:t xml:space="preserve">    'limit_comparison_resolutions','limit_version_tombstones',</w:t>
      </w:r>
    </w:p>
    <w:p>
      <w:pPr>
        <w:pStyle w:val="SQLcode"/>
      </w:pPr>
      <w:r>
        <w:t xml:space="preserve">    'analog_passports','analog_passport_versions','analog_cost_index_references'</w:t>
      </w:r>
    </w:p>
    <w:p>
      <w:pPr>
        <w:pStyle w:val="SQLcode"/>
      </w:pPr>
      <w:r>
        <w:t xml:space="preserve">  ] LOOP</w:t>
      </w:r>
    </w:p>
    <w:p>
      <w:pPr>
        <w:pStyle w:val="SQLcode"/>
      </w:pPr>
      <w:r>
        <w:t xml:space="preserve">    IF NOT EXISTS (SELECT FROM pg_class WHERE oid=to_regclass('public.' || t) AND relkind='r') THEN</w:t>
      </w:r>
    </w:p>
    <w:p>
      <w:pPr>
        <w:pStyle w:val="SQLcode"/>
      </w:pPr>
      <w:r>
        <w:t xml:space="preserve">      RAISE EXCEPTION 'Не выполнена миграция до cutoff: отсутствует обычная таблица public.%', t;</w:t>
      </w:r>
    </w:p>
    <w:p>
      <w:pPr>
        <w:pStyle w:val="SQLcode"/>
      </w:pPr>
      <w:r>
        <w:t xml:space="preserve">    END IF;</w:t>
      </w:r>
    </w:p>
    <w:p>
      <w:pPr>
        <w:pStyle w:val="SQLcode"/>
      </w:pPr>
      <w:r>
        <w:t xml:space="preserve">  END LOOP;</w:t>
      </w:r>
    </w:p>
    <w:p>
      <w:pPr>
        <w:pStyle w:val="SQLcode"/>
      </w:pPr>
      <w:r>
        <w:t xml:space="preserve">  IF NOT EXISTS (SELECT FROM pg_attribute WHERE attrelid='public.settings'::regclass</w:t>
      </w:r>
    </w:p>
    <w:p>
      <w:pPr>
        <w:pStyle w:val="SQLcode"/>
      </w:pPr>
      <w:r>
        <w:t xml:space="preserve">      AND attname='key' AND atttypid='varchar'::regtype AND atttypmod=84 AND attnotnull)</w:t>
      </w:r>
    </w:p>
    <w:p>
      <w:pPr>
        <w:pStyle w:val="SQLcode"/>
      </w:pPr>
      <w:r>
        <w:t xml:space="preserve">    OR NOT EXISTS (SELECT FROM pg_attribute WHERE attrelid='public.settings'::regclass</w:t>
      </w:r>
    </w:p>
    <w:p>
      <w:pPr>
        <w:pStyle w:val="SQLcode"/>
      </w:pPr>
      <w:r>
        <w:t xml:space="preserve">      AND attname='value' AND atttypid='text'::regtype)</w:t>
      </w:r>
    </w:p>
    <w:p>
      <w:pPr>
        <w:pStyle w:val="SQLcode"/>
      </w:pPr>
      <w:r>
        <w:t xml:space="preserve">    OR NOT EXISTS (SELECT FROM pg_constraint WHERE conrelid='public.settings'::regclass</w:t>
      </w:r>
    </w:p>
    <w:p>
      <w:pPr>
        <w:pStyle w:val="SQLcode"/>
      </w:pPr>
      <w:r>
        <w:t xml:space="preserve">      AND contype='p' AND pg_get_constraintdef(oid)='PRIMARY KEY (key)') THEN</w:t>
      </w:r>
    </w:p>
    <w:p>
      <w:pPr>
        <w:pStyle w:val="SQLcode"/>
      </w:pPr>
      <w:r>
        <w:t xml:space="preserve">    RAISE EXCEPTION 'Несовместима структура settings';</w:t>
      </w:r>
    </w:p>
    <w:p>
      <w:pPr>
        <w:pStyle w:val="SQLcode"/>
      </w:pPr>
      <w:r>
        <w:t xml:space="preserve">  END IF;</w:t>
      </w:r>
    </w:p>
    <w:p>
      <w:pPr>
        <w:pStyle w:val="SQLcode"/>
      </w:pPr>
      <w:r>
        <w:t xml:space="preserve">  -- Даже наличие нового MAX состояния не доказывает корректный перенос старых прав.</w:t>
      </w:r>
    </w:p>
    <w:p>
      <w:pPr>
        <w:pStyle w:val="SQLcode"/>
      </w:pPr>
      <w:r>
        <w:t xml:space="preserve">  FOREACH t IN ARRAY ARRAY[</w:t>
      </w:r>
    </w:p>
    <w:p>
      <w:pPr>
        <w:pStyle w:val="SQLcode"/>
      </w:pPr>
      <w:r>
        <w:t xml:space="preserve">    'limit_recipients','limit_subscriptions','limit_moderation_requests',</w:t>
      </w:r>
    </w:p>
    <w:p>
      <w:pPr>
        <w:pStyle w:val="SQLcode"/>
      </w:pPr>
      <w:r>
        <w:t xml:space="preserve">    'limit_bot_dialogs','limit_deliveries','limit_delivery_parts',</w:t>
      </w:r>
    </w:p>
    <w:p>
      <w:pPr>
        <w:pStyle w:val="SQLcode"/>
      </w:pPr>
      <w:r>
        <w:t xml:space="preserve">    'limit_delivery_attempts','limit_bot_outbound','limit_max_events',</w:t>
      </w:r>
    </w:p>
    <w:p>
      <w:pPr>
        <w:pStyle w:val="SQLcode"/>
      </w:pPr>
      <w:r>
        <w:t xml:space="preserve">    'daily_reconciliation_alert_deliveries'</w:t>
      </w:r>
    </w:p>
    <w:p>
      <w:pPr>
        <w:pStyle w:val="SQLcode"/>
      </w:pPr>
      <w:r>
        <w:t xml:space="preserve">  ] LOOP</w:t>
      </w:r>
    </w:p>
    <w:p>
      <w:pPr>
        <w:pStyle w:val="SQLcode"/>
      </w:pPr>
      <w:r>
        <w:t xml:space="preserve">    IF to_regclass('public.' || t) IS NOT NULL THEN</w:t>
      </w:r>
    </w:p>
    <w:p>
      <w:pPr>
        <w:pStyle w:val="SQLcode"/>
      </w:pPr>
      <w:r>
        <w:t xml:space="preserve">      EXECUTE format('SELECT EXISTS (SELECT FROM public.%I)', t) INTO found_any;</w:t>
      </w:r>
    </w:p>
    <w:p>
      <w:pPr>
        <w:pStyle w:val="SQLcode"/>
      </w:pPr>
      <w:r>
        <w:t xml:space="preserve">      IF found_any THEN</w:t>
      </w:r>
    </w:p>
    <w:p>
      <w:pPr>
        <w:pStyle w:val="SQLcode"/>
      </w:pPr>
      <w:r>
        <w:t xml:space="preserve">        RAISE EXCEPTION 'MAX legacy blocker: public.% содержит историю/права. Требуется отдельный согласованный план, автоматического переноса нет', t;</w:t>
      </w:r>
    </w:p>
    <w:p>
      <w:pPr>
        <w:pStyle w:val="SQLcode"/>
      </w:pPr>
      <w:r>
        <w:t xml:space="preserve">      END IF;</w:t>
      </w:r>
    </w:p>
    <w:p>
      <w:pPr>
        <w:pStyle w:val="SQLcode"/>
      </w:pPr>
      <w:r>
        <w:t xml:space="preserve">    END IF;</w:t>
      </w:r>
    </w:p>
    <w:p>
      <w:pPr>
        <w:pStyle w:val="SQLcode"/>
      </w:pPr>
      <w:r>
        <w:t xml:space="preserve">  END LOOP;</w:t>
      </w:r>
    </w:p>
    <w:p>
      <w:pPr>
        <w:pStyle w:val="SQLcode"/>
      </w:pPr>
      <w:r>
        <w:t xml:space="preserve">  FOREACH t IN ARRAY ARRAY['telegram_limits_outbox','telegram_limits_cursors','telegram_limits_subscriptions'] LOOP</w:t>
      </w:r>
    </w:p>
    <w:p>
      <w:pPr>
        <w:pStyle w:val="SQLcode"/>
      </w:pPr>
      <w:r>
        <w:t xml:space="preserve">    IF to_regclass('public.' || t) IS NOT NULL THEN</w:t>
      </w:r>
    </w:p>
    <w:p>
      <w:pPr>
        <w:pStyle w:val="SQLcode"/>
      </w:pPr>
      <w:r>
        <w:t xml:space="preserve">      RAISE EXCEPTION 'Startup удалит public.%; сначала устраните destructive startup в отдельном релизе, не удаляйте историю', t;</w:t>
      </w:r>
    </w:p>
    <w:p>
      <w:pPr>
        <w:pStyle w:val="SQLcode"/>
      </w:pPr>
      <w:r>
        <w:t xml:space="preserve">    END IF;</w:t>
      </w:r>
    </w:p>
    <w:p>
      <w:pPr>
        <w:pStyle w:val="SQLcode"/>
      </w:pPr>
      <w:r>
        <w:t xml:space="preserve">  END LOOP;</w:t>
      </w:r>
    </w:p>
    <w:p>
      <w:pPr>
        <w:pStyle w:val="SQLcode"/>
      </w:pPr>
      <w:r>
        <w:t xml:space="preserve">  IF EXISTS (SELECT FROM public.settings WHERE key IN ('telegram_limits_offset','telegram_limits_username')) THEN</w:t>
      </w:r>
    </w:p>
    <w:p>
      <w:pPr>
        <w:pStyle w:val="SQLcode"/>
      </w:pPr>
      <w:r>
        <w:t xml:space="preserve">    RAISE EXCEPTION 'Startup удаляет legacy Telegram settings; нужен отдельный безопасный релиз';</w:t>
      </w:r>
    </w:p>
    <w:p>
      <w:pPr>
        <w:pStyle w:val="SQLcode"/>
      </w:pPr>
      <w:r>
        <w:t xml:space="preserve">  END IF;</w:t>
      </w:r>
    </w:p>
    <w:p>
      <w:pPr>
        <w:pStyle w:val="SQLcode"/>
      </w:pPr>
      <w:r>
        <w:t xml:space="preserve">  found_any := false;</w:t>
      </w:r>
    </w:p>
    <w:p>
      <w:pPr>
        <w:pStyle w:val="SQLcode"/>
      </w:pPr>
      <w:r>
        <w:t xml:space="preserve">  IF to_regclass('public.max_limits_outbox') IS NOT NULL THEN</w:t>
      </w:r>
    </w:p>
    <w:p>
      <w:pPr>
        <w:pStyle w:val="SQLcode"/>
      </w:pPr>
      <w:r>
        <w:t xml:space="preserve">    EXECUTE 'SELECT EXISTS (SELECT FROM public.max_limits_outbox)' INTO found_any;</w:t>
      </w:r>
    </w:p>
    <w:p>
      <w:pPr>
        <w:pStyle w:val="SQLcode"/>
      </w:pPr>
      <w:r>
        <w:t xml:space="preserve">  END IF;</w:t>
      </w:r>
    </w:p>
    <w:p>
      <w:pPr>
        <w:pStyle w:val="SQLcode"/>
      </w:pPr>
      <w:r>
        <w:t xml:space="preserve">  IF NOT EXISTS (SELECT FROM public.settings WHERE key='max_limits_version_id')</w:t>
      </w:r>
    </w:p>
    <w:p>
      <w:pPr>
        <w:pStyle w:val="SQLcode"/>
      </w:pPr>
      <w:r>
        <w:t xml:space="preserve">     AND (EXISTS (SELECT FROM public.settings WHERE key='max_limits_dataset_id' AND coalesce(value,'')&lt;&gt;'')</w:t>
      </w:r>
    </w:p>
    <w:p>
      <w:pPr>
        <w:pStyle w:val="SQLcode"/>
      </w:pPr>
      <w:r>
        <w:t xml:space="preserve">          OR found_any) THEN</w:t>
      </w:r>
    </w:p>
    <w:p>
      <w:pPr>
        <w:pStyle w:val="SQLcode"/>
      </w:pPr>
      <w:r>
        <w:t xml:space="preserve">    RAISE EXCEPTION 'MAX selection blocker: отсутствует max_limits_version_id; startup может выбрать версию/отменить outbox. Нужен отдельный согласованный перенос';</w:t>
      </w:r>
    </w:p>
    <w:p>
      <w:pPr>
        <w:pStyle w:val="SQLcode"/>
      </w:pPr>
      <w:r>
        <w:t xml:space="preserve">  END IF;</w:t>
      </w:r>
    </w:p>
    <w:p>
      <w:pPr>
        <w:pStyle w:val="SQLcode"/>
      </w:pPr>
      <w:r>
        <w:t xml:space="preserve">  IF EXISTS (SELECT FROM public.settings</w:t>
      </w:r>
    </w:p>
    <w:p>
      <w:pPr>
        <w:pStyle w:val="SQLcode"/>
      </w:pPr>
      <w:r>
        <w:t xml:space="preserve">      WHERE key='migration_20260929_since_20260924_structural'</w:t>
      </w:r>
    </w:p>
    <w:p>
      <w:pPr>
        <w:pStyle w:val="SQLcode"/>
      </w:pPr>
      <w:r>
        <w:t xml:space="preserve">      AND value IS DISTINCT FROM '4e9ca82') THEN</w:t>
      </w:r>
    </w:p>
    <w:p>
      <w:pPr>
        <w:pStyle w:val="SQLcode"/>
      </w:pPr>
      <w:r>
        <w:t xml:space="preserve">    RAISE EXCEPTION 'Несовместимое значение маркера этой миграции';</w:t>
      </w:r>
    </w:p>
    <w:p>
      <w:pPr>
        <w:pStyle w:val="SQLcode"/>
      </w:pPr>
      <w:r>
        <w:t xml:space="preserve">  END IF;</w:t>
      </w:r>
    </w:p>
    <w:p>
      <w:pPr>
        <w:pStyle w:val="SQLcode"/>
      </w:pPr>
      <w:r>
        <w:t xml:space="preserve">  IF EXISTS (SELECT FROM pg_attribute WHERE attrelid='public.limit_versions'::regclass</w:t>
      </w:r>
    </w:p>
    <w:p>
      <w:pPr>
        <w:pStyle w:val="SQLcode"/>
      </w:pPr>
      <w:r>
        <w:t xml:space="preserve">      AND attname='progress_json' AND NOT attisdropped</w:t>
      </w:r>
    </w:p>
    <w:p>
      <w:pPr>
        <w:pStyle w:val="SQLcode"/>
      </w:pPr>
      <w:r>
        <w:t xml:space="preserve">      AND (atttypid&lt;&gt;'text'::regtype OR attnotnull OR attgenerated&lt;&gt;'' OR attidentity&lt;&gt;'')) THEN</w:t>
      </w:r>
    </w:p>
    <w:p>
      <w:pPr>
        <w:pStyle w:val="SQLcode"/>
      </w:pPr>
      <w:r>
        <w:t xml:space="preserve">    RAISE EXCEPTION 'Несовместима limit_versions.progress_json';</w:t>
      </w:r>
    </w:p>
    <w:p>
      <w:pPr>
        <w:pStyle w:val="SQLcode"/>
      </w:pPr>
      <w:r>
        <w:t xml:space="preserve">  END IF;</w:t>
      </w:r>
    </w:p>
    <w:p>
      <w:pPr>
        <w:pStyle w:val="SQLcode"/>
      </w:pPr>
      <w:r>
        <w:t xml:space="preserve">  IF EXISTS (SELECT FROM pg_attrdef d JOIN pg_attribute att ON</w:t>
      </w:r>
    </w:p>
    <w:p>
      <w:pPr>
        <w:pStyle w:val="SQLcode"/>
      </w:pPr>
      <w:r>
        <w:t xml:space="preserve">      att.attrelid=d.adrelid AND att.attnum=d.adnum</w:t>
      </w:r>
    </w:p>
    <w:p>
      <w:pPr>
        <w:pStyle w:val="SQLcode"/>
      </w:pPr>
      <w:r>
        <w:t xml:space="preserve">      WHERE d.adrelid='public.limit_versions'::regclass AND att.attname='progress_json'</w:t>
      </w:r>
    </w:p>
    <w:p>
      <w:pPr>
        <w:pStyle w:val="SQLcode"/>
      </w:pPr>
      <w:r>
        <w:t xml:space="preserve">      AND pg_get_expr(d.adbin,d.adrelid) &lt;&gt; '''{}''::text') THEN</w:t>
      </w:r>
    </w:p>
    <w:p>
      <w:pPr>
        <w:pStyle w:val="SQLcode"/>
      </w:pPr>
      <w:r>
        <w:t xml:space="preserve">    RAISE EXCEPTION 'Неожиданный DEFAULT limit_versions.progress_json';</w:t>
      </w:r>
    </w:p>
    <w:p>
      <w:pPr>
        <w:pStyle w:val="SQLcode"/>
      </w:pPr>
      <w:r>
        <w:t xml:space="preserve">  END IF;</w:t>
      </w:r>
    </w:p>
    <w:p>
      <w:pPr>
        <w:pStyle w:val="SQLcode"/>
      </w:pPr>
      <w:r>
        <w:t xml:space="preserve">  FOR s IN SELECT * FROM migration_specs LOOP</w:t>
      </w:r>
    </w:p>
    <w:p>
      <w:pPr>
        <w:pStyle w:val="SQLcode"/>
      </w:pPr>
      <w:r>
        <w:t xml:space="preserve">    actual := to_regclass('public.' || s.name);</w:t>
      </w:r>
    </w:p>
    <w:p>
      <w:pPr>
        <w:pStyle w:val="SQLcode"/>
      </w:pPr>
      <w:r>
        <w:t xml:space="preserve">    expected := to_regclass('pg_temp.' || s.name);</w:t>
      </w:r>
    </w:p>
    <w:p>
      <w:pPr>
        <w:pStyle w:val="SQLcode"/>
      </w:pPr>
      <w:r>
        <w:t xml:space="preserve">    IF actual IS NULL THEN</w:t>
      </w:r>
    </w:p>
    <w:p>
      <w:pPr>
        <w:pStyle w:val="SQLcode"/>
      </w:pPr>
      <w:r>
        <w:t xml:space="preserve">      IF s.prerequisite THEN</w:t>
      </w:r>
    </w:p>
    <w:p>
      <w:pPr>
        <w:pStyle w:val="SQLcode"/>
      </w:pPr>
      <w:r>
        <w:t xml:space="preserve">        RAISE EXCEPTION 'Вне периода: public.% должна существовать до 24.09; ремонт отдельной миграцией', s.name;</w:t>
      </w:r>
    </w:p>
    <w:p>
      <w:pPr>
        <w:pStyle w:val="SQLcode"/>
      </w:pPr>
      <w:r>
        <w:t xml:space="preserve">      END IF;</w:t>
      </w:r>
    </w:p>
    <w:p>
      <w:pPr>
        <w:pStyle w:val="SQLcode"/>
      </w:pPr>
      <w:r>
        <w:t xml:space="preserve">      -- SERIAL и именованные constraints/indexes также занимают имена relations.</w:t>
      </w:r>
    </w:p>
    <w:p>
      <w:pPr>
        <w:pStyle w:val="SQLcode"/>
      </w:pPr>
      <w:r>
        <w:t xml:space="preserve">      FOR t IN SELECT relname FROM pg_class WHERE relnamespace=pg_my_temp_schema()</w:t>
      </w:r>
    </w:p>
    <w:p>
      <w:pPr>
        <w:pStyle w:val="SQLcode"/>
      </w:pPr>
      <w:r>
        <w:t xml:space="preserve">        AND (oid IN (SELECT indexrelid FROM pg_index WHERE indrelid=expected)</w:t>
      </w:r>
    </w:p>
    <w:p>
      <w:pPr>
        <w:pStyle w:val="SQLcode"/>
      </w:pPr>
      <w:r>
        <w:t xml:space="preserve">          OR relname=s.name || '_id_seq' OR relname=s.name || '_user_id_seq') LOOP</w:t>
      </w:r>
    </w:p>
    <w:p>
      <w:pPr>
        <w:pStyle w:val="SQLcode"/>
      </w:pPr>
      <w:r>
        <w:t xml:space="preserve">        IF to_regclass('public.' || t) IS NOT NULL THEN</w:t>
      </w:r>
    </w:p>
    <w:p>
      <w:pPr>
        <w:pStyle w:val="SQLcode"/>
      </w:pPr>
      <w:r>
        <w:t xml:space="preserve">          RAISE EXCEPTION 'Конфликт имени public.%', t;</w:t>
      </w:r>
    </w:p>
    <w:p>
      <w:pPr>
        <w:pStyle w:val="SQLcode"/>
      </w:pPr>
      <w:r>
        <w:t xml:space="preserve">        END IF;</w:t>
      </w:r>
    </w:p>
    <w:p>
      <w:pPr>
        <w:pStyle w:val="SQLcode"/>
      </w:pPr>
      <w:r>
        <w:t xml:space="preserve">      END LOOP;</w:t>
      </w:r>
    </w:p>
    <w:p>
      <w:pPr>
        <w:pStyle w:val="SQLcode"/>
      </w:pPr>
      <w:r>
        <w:t xml:space="preserve">      CONTINUE;</w:t>
      </w:r>
    </w:p>
    <w:p>
      <w:pPr>
        <w:pStyle w:val="SQLcode"/>
      </w:pPr>
      <w:r>
        <w:t xml:space="preserve">    END IF;</w:t>
      </w:r>
    </w:p>
    <w:p>
      <w:pPr>
        <w:pStyle w:val="SQLcode"/>
      </w:pPr>
      <w:r>
        <w:t xml:space="preserve">    IF NOT EXISTS (SELECT FROM pg_class WHERE oid=actual AND relkind='r' AND NOT relrowsecurity) THEN</w:t>
      </w:r>
    </w:p>
    <w:p>
      <w:pPr>
        <w:pStyle w:val="SQLcode"/>
      </w:pPr>
      <w:r>
        <w:t xml:space="preserve">      RAISE EXCEPTION 'Необычный объект/RLS public.%', s.name;</w:t>
      </w:r>
    </w:p>
    <w:p>
      <w:pPr>
        <w:pStyle w:val="SQLcode"/>
      </w:pPr>
      <w:r>
        <w:t xml:space="preserve">    END IF;</w:t>
      </w:r>
    </w:p>
    <w:p>
      <w:pPr>
        <w:pStyle w:val="SQLcode"/>
      </w:pPr>
      <w:r>
        <w:t xml:space="preserve">    EXECUTE format('LOCK TABLE public.%I IN ACCESS EXCLUSIVE MODE', s.name);</w:t>
      </w:r>
    </w:p>
    <w:p>
      <w:pPr>
        <w:pStyle w:val="SQLcode"/>
      </w:pPr>
      <w:r>
        <w:t xml:space="preserve">    EXECUTE format('SELECT EXISTS (SELECT FROM public.%I)', s.name) INTO found_any;</w:t>
      </w:r>
    </w:p>
    <w:p>
      <w:pPr>
        <w:pStyle w:val="SQLcode"/>
      </w:pPr>
      <w:r>
        <w:t xml:space="preserve">    FOR a IN SELECT * FROM pg_attribute WHERE attrelid=expected AND attnum&gt;0 AND NOT attisdropped LOOP</w:t>
      </w:r>
    </w:p>
    <w:p>
      <w:pPr>
        <w:pStyle w:val="SQLcode"/>
      </w:pPr>
      <w:r>
        <w:t xml:space="preserve">      SELECT * INTO c FROM pg_attribute WHERE attrelid=actual AND attname=a.attname AND NOT attisdropped;</w:t>
      </w:r>
    </w:p>
    <w:p>
      <w:pPr>
        <w:pStyle w:val="SQLcode"/>
      </w:pPr>
      <w:r>
        <w:t xml:space="preserve">      IF NOT FOUND THEN</w:t>
      </w:r>
    </w:p>
    <w:p>
      <w:pPr>
        <w:pStyle w:val="SQLcode"/>
      </w:pPr>
      <w:r>
        <w:t xml:space="preserve">        IF s.prerequisite OR a.attname IN ('id','user_id') OR (a.attnotnull AND found_any) THEN</w:t>
      </w:r>
    </w:p>
    <w:p>
      <w:pPr>
        <w:pStyle w:val="SQLcode"/>
      </w:pPr>
      <w:r>
        <w:t xml:space="preserve">          RAISE EXCEPTION 'Нельзя безопасно дополнить public.%.% (ключ/непустая таблица/предусловие)', s.name,a.attname;</w:t>
      </w:r>
    </w:p>
    <w:p>
      <w:pPr>
        <w:pStyle w:val="SQLcode"/>
      </w:pPr>
      <w:r>
        <w:t xml:space="preserve">        END IF;</w:t>
      </w:r>
    </w:p>
    <w:p>
      <w:pPr>
        <w:pStyle w:val="SQLcode"/>
      </w:pPr>
      <w:r>
        <w:t xml:space="preserve">        CONTINUE;</w:t>
      </w:r>
    </w:p>
    <w:p>
      <w:pPr>
        <w:pStyle w:val="SQLcode"/>
      </w:pPr>
      <w:r>
        <w:t xml:space="preserve">      END IF;</w:t>
      </w:r>
    </w:p>
    <w:p>
      <w:pPr>
        <w:pStyle w:val="SQLcode"/>
      </w:pPr>
      <w:r>
        <w:t xml:space="preserve">      IF (c.atttypid,c.atttypmod,c.attnotnull,c.attgenerated,c.attidentity,c.attcollation)</w:t>
      </w:r>
    </w:p>
    <w:p>
      <w:pPr>
        <w:pStyle w:val="SQLcode"/>
      </w:pPr>
      <w:r>
        <w:t xml:space="preserve">         IS DISTINCT FROM (a.atttypid,a.atttypmod,a.attnotnull,a.attgenerated,a.attidentity,a.attcollation) THEN</w:t>
      </w:r>
    </w:p>
    <w:p>
      <w:pPr>
        <w:pStyle w:val="SQLcode"/>
      </w:pPr>
      <w:r>
        <w:t xml:space="preserve">        RAISE EXCEPTION 'Несовместимая колонка public.%.%',s.name,a.attname;</w:t>
      </w:r>
    </w:p>
    <w:p>
      <w:pPr>
        <w:pStyle w:val="SQLcode"/>
      </w:pPr>
      <w:r>
        <w:t xml:space="preserve">      END IF;</w:t>
      </w:r>
    </w:p>
    <w:p>
      <w:pPr>
        <w:pStyle w:val="SQLcode"/>
      </w:pPr>
      <w:r>
        <w:t xml:space="preserve">      SELECT pg_get_expr(adbin,adrelid) INTO expr FROM pg_attrdef WHERE adrelid=actual AND adnum=c.attnum;</w:t>
      </w:r>
    </w:p>
    <w:p>
      <w:pPr>
        <w:pStyle w:val="SQLcode"/>
      </w:pPr>
      <w:r>
        <w:t xml:space="preserve">      IF a.attname='id' OR (s.name='max_limits_profiles' AND a.attname='user_id') THEN</w:t>
      </w:r>
    </w:p>
    <w:p>
      <w:pPr>
        <w:pStyle w:val="SQLcode"/>
      </w:pPr>
      <w:r>
        <w:t xml:space="preserve">        seq := pg_get_serial_sequence('public.' || s.name,a.attname);</w:t>
      </w:r>
    </w:p>
    <w:p>
      <w:pPr>
        <w:pStyle w:val="SQLcode"/>
      </w:pPr>
      <w:r>
        <w:t xml:space="preserve">        IF seq IS NULL OR expr IS DISTINCT FROM format('nextval(%L::regclass)',seq::regclass::text) THEN</w:t>
      </w:r>
    </w:p>
    <w:p>
      <w:pPr>
        <w:pStyle w:val="SQLcode"/>
      </w:pPr>
      <w:r>
        <w:t xml:space="preserve">          RAISE EXCEPTION 'Нет штатного SERIAL/владения sequence public.%.%',s.name,a.attname;</w:t>
      </w:r>
    </w:p>
    <w:p>
      <w:pPr>
        <w:pStyle w:val="SQLcode"/>
      </w:pPr>
      <w:r>
        <w:t xml:space="preserve">        END IF;</w:t>
      </w:r>
    </w:p>
    <w:p>
      <w:pPr>
        <w:pStyle w:val="SQLcode"/>
      </w:pPr>
      <w:r>
        <w:t xml:space="preserve">      ELSIF expr IS DISTINCT FROM (SELECT pg_get_expr(adbin,adrelid) FROM pg_attrdef WHERE adrelid=expected AND adnum=a.attnum) THEN</w:t>
      </w:r>
    </w:p>
    <w:p>
      <w:pPr>
        <w:pStyle w:val="SQLcode"/>
      </w:pPr>
      <w:r>
        <w:t xml:space="preserve">        RAISE EXCEPTION 'Несовместимый DEFAULT public.%.%',s.name,a.attname;</w:t>
      </w:r>
    </w:p>
    <w:p>
      <w:pPr>
        <w:pStyle w:val="SQLcode"/>
      </w:pPr>
      <w:r>
        <w:t xml:space="preserve">      END IF;</w:t>
      </w:r>
    </w:p>
    <w:p>
      <w:pPr>
        <w:pStyle w:val="SQLcode"/>
      </w:pPr>
      <w:r>
        <w:t xml:space="preserve">    END LOOP;</w:t>
      </w:r>
    </w:p>
    <w:p>
      <w:pPr>
        <w:pStyle w:val="SQLcode"/>
      </w:pPr>
      <w:r>
        <w:t xml:space="preserve">    IF EXISTS (SELECT FROM pg_attribute att WHERE att.attrelid=actual AND att.attnum&gt;0 AND NOT att.attisdropped</w:t>
      </w:r>
    </w:p>
    <w:p>
      <w:pPr>
        <w:pStyle w:val="SQLcode"/>
      </w:pPr>
      <w:r>
        <w:t xml:space="preserve">      AND NOT EXISTS (SELECT FROM pg_attribute e WHERE e.attrelid=expected AND e.attname=att.attname AND NOT e.attisdropped)) THEN</w:t>
      </w:r>
    </w:p>
    <w:p>
      <w:pPr>
        <w:pStyle w:val="SQLcode"/>
      </w:pPr>
      <w:r>
        <w:t xml:space="preserve">      RAISE EXCEPTION 'Неожиданные колонки public.% (не удаляются)',s.name;</w:t>
      </w:r>
    </w:p>
    <w:p>
      <w:pPr>
        <w:pStyle w:val="SQLcode"/>
      </w:pPr>
      <w:r>
        <w:t xml:space="preserve">    END IF;</w:t>
      </w:r>
    </w:p>
    <w:p>
      <w:pPr>
        <w:pStyle w:val="SQLcode"/>
      </w:pPr>
      <w:r>
        <w:t xml:space="preserve">    FOR c IN SELECT * FROM pg_constraint WHERE conrelid=actual LOOP</w:t>
      </w:r>
    </w:p>
    <w:p>
      <w:pPr>
        <w:pStyle w:val="SQLcode"/>
      </w:pPr>
      <w:r>
        <w:t xml:space="preserve">      IF NOT EXISTS (SELECT FROM pg_constraint e WHERE e.conrelid=expected AND e.conname=c.conname</w:t>
      </w:r>
    </w:p>
    <w:p>
      <w:pPr>
        <w:pStyle w:val="SQLcode"/>
      </w:pPr>
      <w:r>
        <w:t xml:space="preserve">        AND pg_get_constraintdef(e.oid)=pg_get_constraintdef(c.oid)) THEN</w:t>
      </w:r>
    </w:p>
    <w:p>
      <w:pPr>
        <w:pStyle w:val="SQLcode"/>
      </w:pPr>
      <w:r>
        <w:t xml:space="preserve">        RAISE EXCEPTION 'Несовместимый constraint %.%',s.name,c.conname;</w:t>
      </w:r>
    </w:p>
    <w:p>
      <w:pPr>
        <w:pStyle w:val="SQLcode"/>
      </w:pPr>
      <w:r>
        <w:t xml:space="preserve">      END IF;</w:t>
      </w:r>
    </w:p>
    <w:p>
      <w:pPr>
        <w:pStyle w:val="SQLcode"/>
      </w:pPr>
      <w:r>
        <w:t xml:space="preserve">    END LOOP;</w:t>
      </w:r>
    </w:p>
    <w:p>
      <w:pPr>
        <w:pStyle w:val="SQLcode"/>
      </w:pPr>
      <w:r>
        <w:t xml:space="preserve">    FOR c IN SELECT * FROM pg_constraint WHERE conrelid=expected LOOP</w:t>
      </w:r>
    </w:p>
    <w:p>
      <w:pPr>
        <w:pStyle w:val="SQLcode"/>
      </w:pPr>
      <w:r>
        <w:t xml:space="preserve">      IF NOT EXISTS (SELECT FROM pg_constraint WHERE conrelid=actual AND conname=c.conname)</w:t>
      </w:r>
    </w:p>
    <w:p>
      <w:pPr>
        <w:pStyle w:val="SQLcode"/>
      </w:pPr>
      <w:r>
        <w:t xml:space="preserve">        AND (s.prerequisite OR to_regclass('public.' || c.conname) IS NOT NULL) THEN</w:t>
      </w:r>
    </w:p>
    <w:p>
      <w:pPr>
        <w:pStyle w:val="SQLcode"/>
      </w:pPr>
      <w:r>
        <w:t xml:space="preserve">        RAISE EXCEPTION 'Отсутствует constraint/конфликт имени %.%',s.name,c.conname;</w:t>
      </w:r>
    </w:p>
    <w:p>
      <w:pPr>
        <w:pStyle w:val="SQLcode"/>
      </w:pPr>
      <w:r>
        <w:t xml:space="preserve">      END IF;</w:t>
      </w:r>
    </w:p>
    <w:p>
      <w:pPr>
        <w:pStyle w:val="SQLcode"/>
      </w:pPr>
      <w:r>
        <w:t xml:space="preserve">    END LOOP;</w:t>
      </w:r>
    </w:p>
    <w:p>
      <w:pPr>
        <w:pStyle w:val="SQLcode"/>
      </w:pPr>
      <w:r>
        <w:t xml:space="preserve">    FOR i IN SELECT x.*, r.relname FROM pg_index x JOIN pg_class r ON r.oid=x.indexrelid</w:t>
      </w:r>
    </w:p>
    <w:p>
      <w:pPr>
        <w:pStyle w:val="SQLcode"/>
      </w:pPr>
      <w:r>
        <w:t xml:space="preserve">      WHERE x.indrelid=expected LOOP</w:t>
      </w:r>
    </w:p>
    <w:p>
      <w:pPr>
        <w:pStyle w:val="SQLcode"/>
      </w:pPr>
      <w:r>
        <w:t xml:space="preserve">      actual := to_regclass('public.' || i.relname);</w:t>
      </w:r>
    </w:p>
    <w:p>
      <w:pPr>
        <w:pStyle w:val="SQLcode"/>
      </w:pPr>
      <w:r>
        <w:t xml:space="preserve">      IF actual IS NULL THEN</w:t>
      </w:r>
    </w:p>
    <w:p>
      <w:pPr>
        <w:pStyle w:val="SQLcode"/>
      </w:pPr>
      <w:r>
        <w:t xml:space="preserve">        IF s.prerequisite THEN RAISE EXCEPTION 'Нет prerequisite index %',i.relname; END IF;</w:t>
      </w:r>
    </w:p>
    <w:p>
      <w:pPr>
        <w:pStyle w:val="SQLcode"/>
      </w:pPr>
      <w:r>
        <w:t xml:space="preserve">      ELSIF NOT EXISTS (SELECT FROM pg_index x WHERE x.indexrelid=actual</w:t>
      </w:r>
    </w:p>
    <w:p>
      <w:pPr>
        <w:pStyle w:val="SQLcode"/>
      </w:pPr>
      <w:r>
        <w:t xml:space="preserve">        AND x.indrelid=to_regclass('public.' || s.name)</w:t>
      </w:r>
    </w:p>
    <w:p>
      <w:pPr>
        <w:pStyle w:val="SQLcode"/>
      </w:pPr>
      <w:r>
        <w:t xml:space="preserve">        AND x.indisvalid AND x.indisready AND x.indisunique=i.indisunique</w:t>
      </w:r>
    </w:p>
    <w:p>
      <w:pPr>
        <w:pStyle w:val="SQLcode"/>
      </w:pPr>
      <w:r>
        <w:t xml:space="preserve">        AND substring(pg_get_indexdef(x.indexrelid) FROM ' USING .*')</w:t>
      </w:r>
    </w:p>
    <w:p>
      <w:pPr>
        <w:pStyle w:val="SQLcode"/>
      </w:pPr>
      <w:r>
        <w:t xml:space="preserve">          =substring(pg_get_indexdef(i.indexrelid) FROM ' USING .*')) THEN</w:t>
      </w:r>
    </w:p>
    <w:p>
      <w:pPr>
        <w:pStyle w:val="SQLcode"/>
      </w:pPr>
      <w:r>
        <w:t xml:space="preserve">        RAISE EXCEPTION 'Несовместимый index public.%',i.relname;</w:t>
      </w:r>
    </w:p>
    <w:p>
      <w:pPr>
        <w:pStyle w:val="SQLcode"/>
      </w:pPr>
      <w:r>
        <w:t xml:space="preserve">      END IF;</w:t>
      </w:r>
    </w:p>
    <w:p>
      <w:pPr>
        <w:pStyle w:val="SQLcode"/>
      </w:pPr>
      <w:r>
        <w:t xml:space="preserve">      actual := to_regclass('public.' || s.name);</w:t>
      </w:r>
    </w:p>
    <w:p>
      <w:pPr>
        <w:pStyle w:val="SQLcode"/>
      </w:pPr>
      <w:r>
        <w:t xml:space="preserve">    END LOOP;</w:t>
      </w:r>
    </w:p>
    <w:p>
      <w:pPr>
        <w:pStyle w:val="SQLcode"/>
      </w:pPr>
      <w:r>
        <w:t xml:space="preserve">    -- Дополнительные UNIQUE индексы меняют допустимые данные: не принимаем молча.</w:t>
      </w:r>
    </w:p>
    <w:p>
      <w:pPr>
        <w:pStyle w:val="SQLcode"/>
      </w:pPr>
      <w:r>
        <w:t xml:space="preserve">    IF EXISTS (SELECT FROM pg_index x JOIN pg_class r ON r.oid=x.indexrelid</w:t>
      </w:r>
    </w:p>
    <w:p>
      <w:pPr>
        <w:pStyle w:val="SQLcode"/>
      </w:pPr>
      <w:r>
        <w:t xml:space="preserve">      WHERE x.indrelid=actual AND x.indisunique AND NOT EXISTS (</w:t>
      </w:r>
    </w:p>
    <w:p>
      <w:pPr>
        <w:pStyle w:val="SQLcode"/>
      </w:pPr>
      <w:r>
        <w:t xml:space="preserve">        SELECT FROM pg_index e JOIN pg_class er ON er.oid=e.indexrelid</w:t>
      </w:r>
    </w:p>
    <w:p>
      <w:pPr>
        <w:pStyle w:val="SQLcode"/>
      </w:pPr>
      <w:r>
        <w:t xml:space="preserve">        WHERE e.indrelid=expected AND er.relname=r.relname)) THEN</w:t>
      </w:r>
    </w:p>
    <w:p>
      <w:pPr>
        <w:pStyle w:val="SQLcode"/>
      </w:pPr>
      <w:r>
        <w:t xml:space="preserve">      RAISE EXCEPTION 'Неожиданный UNIQUE index public.%',s.name;</w:t>
      </w:r>
    </w:p>
    <w:p>
      <w:pPr>
        <w:pStyle w:val="SQLcode"/>
      </w:pPr>
      <w:r>
        <w:t xml:space="preserve">    END IF;</w:t>
      </w:r>
    </w:p>
    <w:p>
      <w:pPr>
        <w:pStyle w:val="SQLcode"/>
      </w:pPr>
      <w:r>
        <w:t xml:space="preserve">  END LOOP;</w:t>
      </w:r>
    </w:p>
    <w:p>
      <w:pPr>
        <w:pStyle w:val="SQLcode"/>
      </w:pPr>
      <w:r>
        <w:t>END $preflight$;</w:t>
      </w:r>
    </w:p>
    <w:p>
      <w:pPr>
        <w:pStyle w:val="SQLcode"/>
      </w:pPr>
    </w:p>
    <w:p>
      <w:pPr>
        <w:pStyle w:val="SQLcode"/>
      </w:pPr>
      <w:r>
        <w:t>DO $ddl$</w:t>
      </w:r>
    </w:p>
    <w:p>
      <w:pPr>
        <w:pStyle w:val="SQLcode"/>
      </w:pPr>
      <w:r>
        <w:t>DECLARE s record; a record; c record; col text; actual oid; expected oid;</w:t>
      </w:r>
    </w:p>
    <w:p>
      <w:pPr>
        <w:pStyle w:val="SQLcode"/>
      </w:pPr>
      <w:r>
        <w:t>BEGIN</w:t>
      </w:r>
    </w:p>
    <w:p>
      <w:pPr>
        <w:pStyle w:val="SQLcode"/>
      </w:pPr>
      <w:r>
        <w:t xml:space="preserve">  -- Nullable, без backfill и server default: Python default ORM не является SQL default.</w:t>
      </w:r>
    </w:p>
    <w:p>
      <w:pPr>
        <w:pStyle w:val="SQLcode"/>
      </w:pPr>
      <w:r>
        <w:t xml:space="preserve">  IF NOT EXISTS (SELECT FROM pg_attribute WHERE attrelid='public.limit_versions'::regclass</w:t>
      </w:r>
    </w:p>
    <w:p>
      <w:pPr>
        <w:pStyle w:val="SQLcode"/>
      </w:pPr>
      <w:r>
        <w:t xml:space="preserve">      AND attname='progress_json' AND NOT attisdropped) THEN</w:t>
      </w:r>
    </w:p>
    <w:p>
      <w:pPr>
        <w:pStyle w:val="SQLcode"/>
      </w:pPr>
      <w:r>
        <w:t xml:space="preserve">    ALTER TABLE public.limit_versions ADD COLUMN progress_json text;</w:t>
      </w:r>
    </w:p>
    <w:p>
      <w:pPr>
        <w:pStyle w:val="SQLcode"/>
      </w:pPr>
      <w:r>
        <w:t xml:space="preserve">  END IF;</w:t>
      </w:r>
    </w:p>
    <w:p>
      <w:pPr>
        <w:pStyle w:val="SQLcode"/>
      </w:pPr>
      <w:r>
        <w:t xml:space="preserve">  FOR s IN SELECT * FROM migration_specs WHERE NOT prerequisite LOOP</w:t>
      </w:r>
    </w:p>
    <w:p>
      <w:pPr>
        <w:pStyle w:val="SQLcode"/>
      </w:pPr>
      <w:r>
        <w:t xml:space="preserve">    actual := to_regclass('public.' || s.name);</w:t>
      </w:r>
    </w:p>
    <w:p>
      <w:pPr>
        <w:pStyle w:val="SQLcode"/>
      </w:pPr>
      <w:r>
        <w:t xml:space="preserve">    expected := to_regclass('pg_temp.' || s.name);</w:t>
      </w:r>
    </w:p>
    <w:p>
      <w:pPr>
        <w:pStyle w:val="SQLcode"/>
      </w:pPr>
      <w:r>
        <w:t xml:space="preserve">    IF actual IS NULL THEN</w:t>
      </w:r>
    </w:p>
    <w:p>
      <w:pPr>
        <w:pStyle w:val="SQLcode"/>
      </w:pPr>
      <w:r>
        <w:t xml:space="preserve">      EXECUTE format('CREATE TABLE public.%I (%s)',s.name,s.ddl);</w:t>
      </w:r>
    </w:p>
    <w:p>
      <w:pPr>
        <w:pStyle w:val="SQLcode"/>
      </w:pPr>
      <w:r>
        <w:t xml:space="preserve">    ELSE</w:t>
      </w:r>
    </w:p>
    <w:p>
      <w:pPr>
        <w:pStyle w:val="SQLcode"/>
      </w:pPr>
      <w:r>
        <w:t xml:space="preserve">      FOR a IN SELECT * FROM pg_attribute WHERE attrelid=expected AND attnum&gt;0 AND NOT attisdropped</w:t>
      </w:r>
    </w:p>
    <w:p>
      <w:pPr>
        <w:pStyle w:val="SQLcode"/>
      </w:pPr>
      <w:r>
        <w:t xml:space="preserve">        AND NOT EXISTS (SELECT FROM pg_attribute x WHERE x.attrelid=actual AND x.attname=pg_attribute.attname AND NOT x.attisdropped) LOOP</w:t>
      </w:r>
    </w:p>
    <w:p>
      <w:pPr>
        <w:pStyle w:val="SQLcode"/>
      </w:pPr>
      <w:r>
        <w:t xml:space="preserve">        EXECUTE format('ALTER TABLE public.%I ADD COLUMN %I %s %s %s',</w:t>
      </w:r>
    </w:p>
    <w:p>
      <w:pPr>
        <w:pStyle w:val="SQLcode"/>
      </w:pPr>
      <w:r>
        <w:t xml:space="preserve">          s.name,a.attname,format_type(a.atttypid,a.atttypmod),</w:t>
      </w:r>
    </w:p>
    <w:p>
      <w:pPr>
        <w:pStyle w:val="SQLcode"/>
      </w:pPr>
      <w:r>
        <w:t xml:space="preserve">          CASE WHEN a.attnotnull THEN 'NOT NULL' ELSE '' END,</w:t>
      </w:r>
    </w:p>
    <w:p>
      <w:pPr>
        <w:pStyle w:val="SQLcode"/>
      </w:pPr>
      <w:r>
        <w:t xml:space="preserve">          CASE WHEN s.name='max_limits_subscriptions' AND a.attname='active' THEN 'DEFAULT true' ELSE '' END);</w:t>
      </w:r>
    </w:p>
    <w:p>
      <w:pPr>
        <w:pStyle w:val="SQLcode"/>
      </w:pPr>
      <w:r>
        <w:t xml:space="preserve">      END LOOP;</w:t>
      </w:r>
    </w:p>
    <w:p>
      <w:pPr>
        <w:pStyle w:val="SQLcode"/>
      </w:pPr>
      <w:r>
        <w:t xml:space="preserve">      FOR c IN SELECT * FROM pg_constraint WHERE conrelid=expected</w:t>
      </w:r>
    </w:p>
    <w:p>
      <w:pPr>
        <w:pStyle w:val="SQLcode"/>
      </w:pPr>
      <w:r>
        <w:t xml:space="preserve">        AND NOT EXISTS (SELECT FROM pg_constraint x WHERE x.conrelid=actual AND x.conname=pg_constraint.conname) LOOP</w:t>
      </w:r>
    </w:p>
    <w:p>
      <w:pPr>
        <w:pStyle w:val="SQLcode"/>
      </w:pPr>
      <w:r>
        <w:t xml:space="preserve">        EXECUTE format('ALTER TABLE public.%I ADD CONSTRAINT %I %s',s.name,c.conname,pg_get_constraintdef(c.oid));</w:t>
      </w:r>
    </w:p>
    <w:p>
      <w:pPr>
        <w:pStyle w:val="SQLcode"/>
      </w:pPr>
      <w:r>
        <w:t xml:space="preserve">      END LOOP;</w:t>
      </w:r>
    </w:p>
    <w:p>
      <w:pPr>
        <w:pStyle w:val="SQLcode"/>
      </w:pPr>
      <w:r>
        <w:t xml:space="preserve">    END IF;</w:t>
      </w:r>
    </w:p>
    <w:p>
      <w:pPr>
        <w:pStyle w:val="SQLcode"/>
      </w:pPr>
      <w:r>
        <w:t xml:space="preserve">    FOREACH col IN ARRAY s.indexes LOOP</w:t>
      </w:r>
    </w:p>
    <w:p>
      <w:pPr>
        <w:pStyle w:val="SQLcode"/>
      </w:pPr>
      <w:r>
        <w:t xml:space="preserve">      IF to_regclass('public.ix_' || s.name || '_' || replace(col,'UNIQUE ','')) IS NULL THEN</w:t>
      </w:r>
    </w:p>
    <w:p>
      <w:pPr>
        <w:pStyle w:val="SQLcode"/>
      </w:pPr>
      <w:r>
        <w:t xml:space="preserve">        EXECUTE format('CREATE %s INDEX %I ON public.%I (%I)',</w:t>
      </w:r>
    </w:p>
    <w:p>
      <w:pPr>
        <w:pStyle w:val="SQLcode"/>
      </w:pPr>
      <w:r>
        <w:t xml:space="preserve">          CASE WHEN col LIKE 'UNIQUE %' THEN 'UNIQUE' ELSE '' END,</w:t>
      </w:r>
    </w:p>
    <w:p>
      <w:pPr>
        <w:pStyle w:val="SQLcode"/>
      </w:pPr>
      <w:r>
        <w:t xml:space="preserve">          'ix_' || s.name || '_' || replace(col,'UNIQUE ',''),s.name,replace(col,'UNIQUE ',''));</w:t>
      </w:r>
    </w:p>
    <w:p>
      <w:pPr>
        <w:pStyle w:val="SQLcode"/>
      </w:pPr>
      <w:r>
        <w:t xml:space="preserve">      END IF;</w:t>
      </w:r>
    </w:p>
    <w:p>
      <w:pPr>
        <w:pStyle w:val="SQLcode"/>
      </w:pPr>
      <w:r>
        <w:t xml:space="preserve">    END LOOP;</w:t>
      </w:r>
    </w:p>
    <w:p>
      <w:pPr>
        <w:pStyle w:val="SQLcode"/>
      </w:pPr>
      <w:r>
        <w:t xml:space="preserve">  END LOOP;</w:t>
      </w:r>
    </w:p>
    <w:p>
      <w:pPr>
        <w:pStyle w:val="SQLcode"/>
      </w:pPr>
      <w:r>
        <w:t>END $ddl$;</w:t>
      </w:r>
    </w:p>
    <w:p>
      <w:pPr>
        <w:pStyle w:val="SQLcode"/>
      </w:pPr>
    </w:p>
    <w:p>
      <w:pPr>
        <w:pStyle w:val="SQLcode"/>
      </w:pPr>
      <w:r>
        <w:t>-- Только маркер этого структурного SQL, НЕ маркеры startup/backfill/MAX.</w:t>
      </w:r>
    </w:p>
    <w:p>
      <w:pPr>
        <w:pStyle w:val="SQLcode"/>
      </w:pPr>
      <w:r>
        <w:t>INSERT INTO public.settings(key,value)</w:t>
      </w:r>
    </w:p>
    <w:p>
      <w:pPr>
        <w:pStyle w:val="SQLcode"/>
      </w:pPr>
      <w:r>
        <w:t>VALUES ('migration_20260929_since_20260924_structural','4e9ca82')</w:t>
      </w:r>
    </w:p>
    <w:p>
      <w:pPr>
        <w:pStyle w:val="SQLcode"/>
      </w:pPr>
      <w:r>
        <w:t>ON CONFLICT (key) DO NOTHING;</w:t>
      </w:r>
    </w:p>
    <w:p>
      <w:pPr>
        <w:pStyle w:val="SQLcode"/>
      </w:pPr>
      <w:r>
        <w:t>\if :apply</w:t>
      </w:r>
    </w:p>
    <w:p>
      <w:pPr>
        <w:pStyle w:val="SQLcode"/>
      </w:pPr>
      <w:r>
        <w:t xml:space="preserve">  COMMIT;</w:t>
      </w:r>
    </w:p>
    <w:p>
      <w:pPr>
        <w:pStyle w:val="SQLcode"/>
      </w:pPr>
      <w:r>
        <w:t xml:space="preserve">  \echo 'APPLIED: только структурная миграция; запуск приложения НЕ разрешён этим результатом.'</w:t>
      </w:r>
    </w:p>
    <w:p>
      <w:pPr>
        <w:pStyle w:val="SQLcode"/>
      </w:pPr>
      <w:r>
        <w:t>\else</w:t>
      </w:r>
    </w:p>
    <w:p>
      <w:pPr>
        <w:pStyle w:val="SQLcode"/>
      </w:pPr>
      <w:r>
        <w:t xml:space="preserve">  ROLLBACK;</w:t>
      </w:r>
    </w:p>
    <w:p>
      <w:pPr>
        <w:pStyle w:val="SQLcode"/>
      </w:pPr>
      <w:r>
        <w:t xml:space="preserve">  \echo 'DRY RUN OK: все изменения отменены. Для записи: psql -X -v apply=true -f ...'</w:t>
      </w:r>
    </w:p>
    <w:p>
      <w:pPr>
        <w:pStyle w:val="SQLcode"/>
      </w:pPr>
      <w:r>
        <w:t>\endif</w:t>
      </w:r>
    </w:p>
    <w:sectPr w:rsidR="00FC693F" w:rsidRPr="0006063C" w:rsidSect="00034616">
      <w:footerReference w:type="default" r:id="rId9"/>
      <w:pgSz w:w="12240" w:h="15840"/>
      <w:pgMar w:top="1008" w:right="936" w:bottom="1008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Миграция PostgreSQL · 24–29.09.2026 ·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QLcode">
    <w:name w:val="SQL code"/>
    <w:pPr>
      <w:keepLines w:val="0"/>
      <w:spacing w:after="0" w:line="240" w:lineRule="auto"/>
    </w:pPr>
    <w:rPr>
      <w:rFonts w:ascii="Consolas" w:hAnsi="Consola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